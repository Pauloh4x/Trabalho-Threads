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C659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noProof/>
        </w:rPr>
        <w:drawing>
          <wp:inline distT="0" distB="0" distL="0" distR="0" wp14:anchorId="7F323FA3" wp14:editId="45C05789">
            <wp:extent cx="1130709" cy="3810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487" cy="39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4608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CENTRO UNIVERSITÁRIO MÁRIO PALMÉRIO</w:t>
      </w:r>
    </w:p>
    <w:p w14:paraId="14E48ADC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CURSO CIÊNCIA DA COMPUTAÇÃO</w:t>
      </w:r>
    </w:p>
    <w:p w14:paraId="1EAFC741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587BDE55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230D34ED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4CB43DF7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39BA0CB7" w14:textId="22381DD9" w:rsidR="00496A1D" w:rsidRPr="00362BEC" w:rsidRDefault="00096CF9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Paulo Cesar Soares</w:t>
      </w:r>
    </w:p>
    <w:p w14:paraId="3186961B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13396A8B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1CB91D15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049D6628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2564B080" w14:textId="77777777" w:rsidR="00853C42" w:rsidRPr="00045AF2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22D3D92C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343F2914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7617B1AA" w14:textId="0638460D" w:rsidR="00496A1D" w:rsidRPr="00096CF9" w:rsidRDefault="00096CF9" w:rsidP="00496A1D">
      <w:pPr>
        <w:pStyle w:val="CapaModelo"/>
        <w:ind w:firstLine="0"/>
        <w:contextualSpacing/>
        <w:jc w:val="center"/>
        <w:rPr>
          <w:rFonts w:cs="Arial"/>
          <w:b/>
          <w:bCs/>
          <w:sz w:val="32"/>
          <w:szCs w:val="32"/>
        </w:rPr>
      </w:pPr>
      <w:r w:rsidRPr="00096CF9">
        <w:rPr>
          <w:b/>
          <w:bCs/>
          <w:sz w:val="32"/>
          <w:szCs w:val="28"/>
        </w:rPr>
        <w:t xml:space="preserve">Pesquisa e </w:t>
      </w:r>
      <w:proofErr w:type="spellStart"/>
      <w:r w:rsidRPr="00096CF9">
        <w:rPr>
          <w:b/>
          <w:bCs/>
          <w:sz w:val="32"/>
          <w:szCs w:val="28"/>
        </w:rPr>
        <w:t>Relatório</w:t>
      </w:r>
      <w:proofErr w:type="spellEnd"/>
      <w:r w:rsidRPr="00096CF9">
        <w:rPr>
          <w:b/>
          <w:bCs/>
          <w:sz w:val="32"/>
          <w:szCs w:val="28"/>
        </w:rPr>
        <w:t xml:space="preserve"> </w:t>
      </w:r>
      <w:proofErr w:type="spellStart"/>
      <w:r w:rsidRPr="00096CF9">
        <w:rPr>
          <w:b/>
          <w:bCs/>
          <w:sz w:val="32"/>
          <w:szCs w:val="28"/>
        </w:rPr>
        <w:t>Teórico</w:t>
      </w:r>
      <w:proofErr w:type="spellEnd"/>
    </w:p>
    <w:p w14:paraId="714F1538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01EE0879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23C7B8A4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40032547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53B9DA07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1BEE1217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1738C424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77C94D00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009BF47C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79FEF9B5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45BE8B97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39FE0862" w14:textId="77777777" w:rsidR="00853C42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619459FC" w14:textId="77777777" w:rsidR="00496A1D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</w:p>
    <w:p w14:paraId="134D1634" w14:textId="77777777" w:rsidR="00496A1D" w:rsidRPr="00362BEC" w:rsidRDefault="00000000" w:rsidP="00496A1D">
      <w:pPr>
        <w:pStyle w:val="CapaModelo"/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Monte Carmelo</w:t>
      </w:r>
    </w:p>
    <w:p w14:paraId="0F5993D2" w14:textId="77777777" w:rsidR="00B84790" w:rsidRPr="00853C42" w:rsidRDefault="00000000" w:rsidP="00853C42">
      <w:pPr>
        <w:pStyle w:val="CapaModelo"/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2026</w:t>
      </w:r>
    </w:p>
    <w:p w14:paraId="7A88AB57" w14:textId="13473AAC" w:rsidR="00096CF9" w:rsidRDefault="00096CF9"/>
    <w:p w14:paraId="2EA295B4" w14:textId="77777777" w:rsidR="00096CF9" w:rsidRDefault="00096CF9">
      <w:pPr>
        <w:spacing w:after="200" w:line="276" w:lineRule="auto"/>
        <w:jc w:val="left"/>
      </w:pPr>
      <w:r>
        <w:br w:type="page"/>
      </w:r>
    </w:p>
    <w:p w14:paraId="214F2B20" w14:textId="77777777" w:rsidR="00096CF9" w:rsidRPr="00BC65A2" w:rsidRDefault="00096CF9" w:rsidP="00096CF9">
      <w:pPr>
        <w:rPr>
          <w:rFonts w:cs="Arial"/>
          <w:b/>
          <w:bCs/>
          <w:sz w:val="24"/>
          <w:szCs w:val="24"/>
        </w:rPr>
      </w:pPr>
      <w:r w:rsidRPr="00BC65A2">
        <w:rPr>
          <w:rFonts w:cs="Arial"/>
          <w:b/>
          <w:bCs/>
          <w:sz w:val="24"/>
          <w:szCs w:val="24"/>
        </w:rPr>
        <w:lastRenderedPageBreak/>
        <w:t xml:space="preserve">1 - O que é </w:t>
      </w:r>
      <w:proofErr w:type="spellStart"/>
      <w:r w:rsidRPr="00BC65A2">
        <w:rPr>
          <w:rFonts w:cs="Arial"/>
          <w:b/>
          <w:bCs/>
          <w:sz w:val="24"/>
          <w:szCs w:val="24"/>
        </w:rPr>
        <w:t>uma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Thread e qual a </w:t>
      </w:r>
      <w:proofErr w:type="spellStart"/>
      <w:r w:rsidRPr="00BC65A2">
        <w:rPr>
          <w:rFonts w:cs="Arial"/>
          <w:b/>
          <w:bCs/>
          <w:sz w:val="24"/>
          <w:szCs w:val="24"/>
        </w:rPr>
        <w:t>diferença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entre </w:t>
      </w:r>
      <w:proofErr w:type="spellStart"/>
      <w:r w:rsidRPr="00BC65A2">
        <w:rPr>
          <w:rFonts w:cs="Arial"/>
          <w:b/>
          <w:bCs/>
          <w:sz w:val="24"/>
          <w:szCs w:val="24"/>
        </w:rPr>
        <w:t>processo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e thread.</w:t>
      </w:r>
    </w:p>
    <w:p w14:paraId="75362930" w14:textId="77777777" w:rsidR="00096CF9" w:rsidRPr="006635D9" w:rsidRDefault="00096CF9" w:rsidP="00096CF9">
      <w:pPr>
        <w:spacing w:line="240" w:lineRule="auto"/>
        <w:jc w:val="left"/>
        <w:rPr>
          <w:rFonts w:eastAsia="Times New Roman" w:cs="Arial"/>
          <w:color w:val="auto"/>
          <w:lang w:val="pt-BR" w:eastAsia="pt-BR"/>
        </w:rPr>
      </w:pPr>
      <w:r w:rsidRPr="006635D9">
        <w:rPr>
          <w:rFonts w:eastAsia="Times New Roman" w:cs="Arial"/>
          <w:color w:val="auto"/>
          <w:lang w:val="pt-BR" w:eastAsia="pt-BR"/>
        </w:rPr>
        <w:t xml:space="preserve">Uma </w:t>
      </w:r>
      <w:r w:rsidRPr="00ED2CCC">
        <w:rPr>
          <w:rFonts w:eastAsia="Times New Roman" w:cs="Arial"/>
          <w:color w:val="auto"/>
          <w:lang w:val="pt-BR" w:eastAsia="pt-BR"/>
        </w:rPr>
        <w:t>thread</w:t>
      </w:r>
      <w:r w:rsidRPr="006635D9">
        <w:rPr>
          <w:rFonts w:eastAsia="Times New Roman" w:cs="Arial"/>
          <w:color w:val="auto"/>
          <w:lang w:val="pt-BR" w:eastAsia="pt-BR"/>
        </w:rPr>
        <w:t xml:space="preserve"> (ou linha de execução) é a menor unidade de processamento que um sistema operacional pode gerenciar e executar dentro de um </w:t>
      </w:r>
      <w:hyperlink r:id="rId9" w:tgtFrame="_blank" w:history="1">
        <w:r w:rsidRPr="006635D9">
          <w:rPr>
            <w:rFonts w:eastAsia="Times New Roman" w:cs="Arial"/>
            <w:color w:val="000000" w:themeColor="text1"/>
            <w:lang w:val="pt-BR" w:eastAsia="pt-BR"/>
          </w:rPr>
          <w:t>processo</w:t>
        </w:r>
      </w:hyperlink>
      <w:r w:rsidRPr="006635D9">
        <w:rPr>
          <w:rFonts w:eastAsia="Times New Roman" w:cs="Arial"/>
          <w:color w:val="auto"/>
          <w:lang w:val="pt-BR" w:eastAsia="pt-BR"/>
        </w:rPr>
        <w:t>.</w:t>
      </w:r>
    </w:p>
    <w:p w14:paraId="39D709FA" w14:textId="77777777" w:rsidR="00096CF9" w:rsidRPr="00BC65A2" w:rsidRDefault="00096CF9" w:rsidP="00096CF9">
      <w:pPr>
        <w:spacing w:line="240" w:lineRule="auto"/>
        <w:jc w:val="left"/>
        <w:rPr>
          <w:rFonts w:eastAsia="Times New Roman" w:cs="Arial"/>
          <w:color w:val="auto"/>
          <w:lang w:val="pt-BR" w:eastAsia="pt-BR"/>
        </w:rPr>
      </w:pPr>
      <w:r w:rsidRPr="006635D9">
        <w:rPr>
          <w:rFonts w:eastAsia="Times New Roman" w:cs="Arial"/>
          <w:color w:val="auto"/>
          <w:lang w:val="pt-BR" w:eastAsia="pt-BR"/>
        </w:rPr>
        <w:t xml:space="preserve">Enquanto um processo é um programa em execução completo com seus próprios recursos isolados, </w:t>
      </w:r>
      <w:proofErr w:type="gramStart"/>
      <w:r w:rsidRPr="006635D9">
        <w:rPr>
          <w:rFonts w:eastAsia="Times New Roman" w:cs="Arial"/>
          <w:color w:val="auto"/>
          <w:lang w:val="pt-BR" w:eastAsia="pt-BR"/>
        </w:rPr>
        <w:t>uma thread</w:t>
      </w:r>
      <w:proofErr w:type="gramEnd"/>
      <w:r w:rsidRPr="006635D9">
        <w:rPr>
          <w:rFonts w:eastAsia="Times New Roman" w:cs="Arial"/>
          <w:color w:val="auto"/>
          <w:lang w:val="pt-BR" w:eastAsia="pt-BR"/>
        </w:rPr>
        <w:t xml:space="preserve"> existe </w:t>
      </w:r>
      <w:r w:rsidRPr="006635D9">
        <w:rPr>
          <w:rFonts w:eastAsia="Times New Roman" w:cs="Arial"/>
          <w:i/>
          <w:iCs/>
          <w:color w:val="auto"/>
          <w:lang w:val="pt-BR" w:eastAsia="pt-BR"/>
        </w:rPr>
        <w:t>dentro</w:t>
      </w:r>
      <w:r w:rsidRPr="006635D9">
        <w:rPr>
          <w:rFonts w:eastAsia="Times New Roman" w:cs="Arial"/>
          <w:color w:val="auto"/>
          <w:lang w:val="pt-BR" w:eastAsia="pt-BR"/>
        </w:rPr>
        <w:t xml:space="preserve"> de um processo e compartilha o mesmo espaço de memória e os arquivos desse processo com outras threads irmãs</w:t>
      </w:r>
      <w:r w:rsidRPr="00BC65A2">
        <w:rPr>
          <w:rFonts w:eastAsia="Times New Roman" w:cs="Arial"/>
          <w:color w:val="auto"/>
          <w:lang w:val="pt-BR" w:eastAsia="pt-BR"/>
        </w:rPr>
        <w:t>.</w:t>
      </w:r>
    </w:p>
    <w:p w14:paraId="09A69942" w14:textId="77777777" w:rsidR="00096CF9" w:rsidRPr="006635D9" w:rsidRDefault="00096CF9" w:rsidP="00096CF9">
      <w:pPr>
        <w:spacing w:line="240" w:lineRule="auto"/>
        <w:jc w:val="left"/>
        <w:rPr>
          <w:rFonts w:eastAsia="Times New Roman" w:cs="Arial"/>
          <w:color w:val="auto"/>
          <w:lang w:val="pt-BR" w:eastAsia="pt-BR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096CF9" w:rsidRPr="00BC65A2" w14:paraId="2753DE62" w14:textId="77777777" w:rsidTr="00C2556B">
        <w:trPr>
          <w:cantSplit/>
          <w:tblHeader/>
          <w:jc w:val="center"/>
        </w:trPr>
        <w:tc>
          <w:tcPr>
            <w:tcW w:w="1701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23FDC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  <w:b/>
              </w:rPr>
              <w:t>Aspectos</w:t>
            </w:r>
            <w:proofErr w:type="spellEnd"/>
          </w:p>
        </w:tc>
        <w:tc>
          <w:tcPr>
            <w:tcW w:w="3685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8AE52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  <w:b/>
              </w:rPr>
              <w:t>Processo</w:t>
            </w:r>
            <w:proofErr w:type="spellEnd"/>
          </w:p>
        </w:tc>
        <w:tc>
          <w:tcPr>
            <w:tcW w:w="3685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439A3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r w:rsidRPr="00BC65A2">
              <w:rPr>
                <w:rFonts w:cs="Arial"/>
                <w:b/>
              </w:rPr>
              <w:t>Thread</w:t>
            </w:r>
          </w:p>
        </w:tc>
      </w:tr>
      <w:tr w:rsidR="00096CF9" w:rsidRPr="00BC65A2" w14:paraId="1E419202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729F8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Memória</w:t>
            </w:r>
            <w:proofErr w:type="spellEnd"/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1FD29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Possui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seu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próprio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espaço</w:t>
            </w:r>
            <w:proofErr w:type="spellEnd"/>
            <w:r w:rsidRPr="00BC65A2">
              <w:rPr>
                <w:rFonts w:cs="Arial"/>
              </w:rPr>
              <w:t xml:space="preserve"> de </w:t>
            </w:r>
            <w:proofErr w:type="spellStart"/>
            <w:r w:rsidRPr="00BC65A2">
              <w:rPr>
                <w:rFonts w:cs="Arial"/>
              </w:rPr>
              <w:t>memória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A0795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Compartilha</w:t>
            </w:r>
            <w:proofErr w:type="spellEnd"/>
            <w:r w:rsidRPr="00BC65A2">
              <w:rPr>
                <w:rFonts w:cs="Arial"/>
              </w:rPr>
              <w:t xml:space="preserve"> a </w:t>
            </w:r>
            <w:proofErr w:type="spellStart"/>
            <w:r w:rsidRPr="00BC65A2">
              <w:rPr>
                <w:rFonts w:cs="Arial"/>
              </w:rPr>
              <w:t>memória</w:t>
            </w:r>
            <w:proofErr w:type="spellEnd"/>
            <w:r w:rsidRPr="00BC65A2">
              <w:rPr>
                <w:rFonts w:cs="Arial"/>
              </w:rPr>
              <w:t xml:space="preserve"> do </w:t>
            </w:r>
            <w:proofErr w:type="spellStart"/>
            <w:r w:rsidRPr="00BC65A2">
              <w:rPr>
                <w:rFonts w:cs="Arial"/>
              </w:rPr>
              <w:t>processo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</w:tr>
      <w:tr w:rsidR="00096CF9" w:rsidRPr="00BC65A2" w14:paraId="29B2A14A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B1704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Criação</w:t>
            </w:r>
            <w:proofErr w:type="spellEnd"/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EC872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Normalmente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exige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mais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recursos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CAF02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Normalmente</w:t>
            </w:r>
            <w:proofErr w:type="spellEnd"/>
            <w:r w:rsidRPr="00BC65A2">
              <w:rPr>
                <w:rFonts w:cs="Arial"/>
              </w:rPr>
              <w:t xml:space="preserve"> é </w:t>
            </w:r>
            <w:proofErr w:type="spellStart"/>
            <w:r w:rsidRPr="00BC65A2">
              <w:rPr>
                <w:rFonts w:cs="Arial"/>
              </w:rPr>
              <w:t>mais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leve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</w:tr>
      <w:tr w:rsidR="00096CF9" w:rsidRPr="00BC65A2" w14:paraId="42F69186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26B40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r w:rsidRPr="00BC65A2">
              <w:rPr>
                <w:rFonts w:cs="Arial"/>
              </w:rPr>
              <w:t>Falha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94826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Uma </w:t>
            </w:r>
            <w:proofErr w:type="spellStart"/>
            <w:r w:rsidRPr="00BC65A2">
              <w:rPr>
                <w:rFonts w:cs="Arial"/>
              </w:rPr>
              <w:t>falha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costuma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ficar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isolada</w:t>
            </w:r>
            <w:proofErr w:type="spellEnd"/>
            <w:r w:rsidRPr="00BC65A2">
              <w:rPr>
                <w:rFonts w:cs="Arial"/>
              </w:rPr>
              <w:t xml:space="preserve"> no </w:t>
            </w:r>
            <w:proofErr w:type="spellStart"/>
            <w:r w:rsidRPr="00BC65A2">
              <w:rPr>
                <w:rFonts w:cs="Arial"/>
              </w:rPr>
              <w:t>processo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1A1BC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Uma </w:t>
            </w:r>
            <w:proofErr w:type="spellStart"/>
            <w:r w:rsidRPr="00BC65A2">
              <w:rPr>
                <w:rFonts w:cs="Arial"/>
              </w:rPr>
              <w:t>falha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pode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afetar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outras</w:t>
            </w:r>
            <w:proofErr w:type="spellEnd"/>
            <w:r w:rsidRPr="00BC65A2">
              <w:rPr>
                <w:rFonts w:cs="Arial"/>
              </w:rPr>
              <w:t xml:space="preserve"> threads do </w:t>
            </w:r>
            <w:proofErr w:type="spellStart"/>
            <w:r w:rsidRPr="00BC65A2">
              <w:rPr>
                <w:rFonts w:cs="Arial"/>
              </w:rPr>
              <w:t>processo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</w:tr>
      <w:tr w:rsidR="00096CF9" w:rsidRPr="00BC65A2" w14:paraId="30D9FA1F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98E8F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Comunicação</w:t>
            </w:r>
            <w:proofErr w:type="spellEnd"/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EC55D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Precisa</w:t>
            </w:r>
            <w:proofErr w:type="spellEnd"/>
            <w:r w:rsidRPr="00BC65A2">
              <w:rPr>
                <w:rFonts w:cs="Arial"/>
              </w:rPr>
              <w:t xml:space="preserve"> de </w:t>
            </w:r>
            <w:proofErr w:type="spellStart"/>
            <w:r w:rsidRPr="00BC65A2">
              <w:rPr>
                <w:rFonts w:cs="Arial"/>
              </w:rPr>
              <w:t>mecanismos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próprios</w:t>
            </w:r>
            <w:proofErr w:type="spellEnd"/>
            <w:r w:rsidRPr="00BC65A2">
              <w:rPr>
                <w:rFonts w:cs="Arial"/>
              </w:rPr>
              <w:t xml:space="preserve"> para trocar dados.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64A36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Pode </w:t>
            </w:r>
            <w:proofErr w:type="spellStart"/>
            <w:r w:rsidRPr="00BC65A2">
              <w:rPr>
                <w:rFonts w:cs="Arial"/>
              </w:rPr>
              <w:t>acessar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os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mesmos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objetos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</w:tr>
    </w:tbl>
    <w:p w14:paraId="355D3E85" w14:textId="77777777" w:rsidR="00096CF9" w:rsidRDefault="00096CF9" w:rsidP="00096CF9">
      <w:pPr>
        <w:spacing w:after="0"/>
        <w:rPr>
          <w:rFonts w:cs="Arial"/>
        </w:rPr>
      </w:pPr>
    </w:p>
    <w:p w14:paraId="50E32007" w14:textId="77777777" w:rsidR="00096CF9" w:rsidRPr="00BC65A2" w:rsidRDefault="00096CF9" w:rsidP="00096CF9">
      <w:pPr>
        <w:spacing w:after="0"/>
        <w:rPr>
          <w:rFonts w:cs="Arial"/>
        </w:rPr>
      </w:pPr>
    </w:p>
    <w:p w14:paraId="55344430" w14:textId="77777777" w:rsidR="00096CF9" w:rsidRPr="00BC65A2" w:rsidRDefault="00096CF9" w:rsidP="00096CF9">
      <w:pPr>
        <w:rPr>
          <w:rFonts w:cs="Arial"/>
          <w:b/>
          <w:bCs/>
          <w:sz w:val="24"/>
          <w:szCs w:val="24"/>
        </w:rPr>
      </w:pPr>
      <w:r w:rsidRPr="00BC65A2">
        <w:rPr>
          <w:rFonts w:cs="Arial"/>
          <w:b/>
          <w:bCs/>
          <w:sz w:val="24"/>
          <w:szCs w:val="24"/>
        </w:rPr>
        <w:t xml:space="preserve">2 - As duas </w:t>
      </w:r>
      <w:proofErr w:type="spellStart"/>
      <w:r w:rsidRPr="00BC65A2">
        <w:rPr>
          <w:rFonts w:cs="Arial"/>
          <w:b/>
          <w:bCs/>
          <w:sz w:val="24"/>
          <w:szCs w:val="24"/>
        </w:rPr>
        <w:t>formas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de </w:t>
      </w:r>
      <w:proofErr w:type="spellStart"/>
      <w:r w:rsidRPr="00BC65A2">
        <w:rPr>
          <w:rFonts w:cs="Arial"/>
          <w:b/>
          <w:bCs/>
          <w:sz w:val="24"/>
          <w:szCs w:val="24"/>
        </w:rPr>
        <w:t>criar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uma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Thread </w:t>
      </w:r>
      <w:proofErr w:type="spellStart"/>
      <w:r w:rsidRPr="00BC65A2">
        <w:rPr>
          <w:rFonts w:cs="Arial"/>
          <w:b/>
          <w:bCs/>
          <w:sz w:val="24"/>
          <w:szCs w:val="24"/>
        </w:rPr>
        <w:t>em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Java (</w:t>
      </w:r>
      <w:proofErr w:type="spellStart"/>
      <w:r w:rsidRPr="00BC65A2">
        <w:rPr>
          <w:rFonts w:cs="Arial"/>
          <w:b/>
          <w:bCs/>
          <w:sz w:val="24"/>
          <w:szCs w:val="24"/>
        </w:rPr>
        <w:t>estender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a </w:t>
      </w:r>
      <w:proofErr w:type="spellStart"/>
      <w:r w:rsidRPr="00BC65A2">
        <w:rPr>
          <w:rFonts w:cs="Arial"/>
          <w:b/>
          <w:bCs/>
          <w:sz w:val="24"/>
          <w:szCs w:val="24"/>
        </w:rPr>
        <w:t>classe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Thread e </w:t>
      </w:r>
      <w:proofErr w:type="spellStart"/>
      <w:r w:rsidRPr="00BC65A2">
        <w:rPr>
          <w:rFonts w:cs="Arial"/>
          <w:b/>
          <w:bCs/>
          <w:sz w:val="24"/>
          <w:szCs w:val="24"/>
        </w:rPr>
        <w:t>implementar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gramStart"/>
      <w:r w:rsidRPr="00BC65A2">
        <w:rPr>
          <w:rFonts w:cs="Arial"/>
          <w:b/>
          <w:bCs/>
          <w:sz w:val="24"/>
          <w:szCs w:val="24"/>
        </w:rPr>
        <w:t>a</w:t>
      </w:r>
      <w:proofErr w:type="gramEnd"/>
      <w:r w:rsidRPr="00BC65A2">
        <w:rPr>
          <w:rFonts w:cs="Arial"/>
          <w:b/>
          <w:bCs/>
          <w:sz w:val="24"/>
          <w:szCs w:val="24"/>
        </w:rPr>
        <w:t xml:space="preserve"> interface Runnable) — </w:t>
      </w:r>
      <w:proofErr w:type="spellStart"/>
      <w:r w:rsidRPr="00BC65A2">
        <w:rPr>
          <w:rFonts w:cs="Arial"/>
          <w:b/>
          <w:bCs/>
          <w:sz w:val="24"/>
          <w:szCs w:val="24"/>
        </w:rPr>
        <w:t>vantagens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, </w:t>
      </w:r>
      <w:proofErr w:type="spellStart"/>
      <w:r w:rsidRPr="00BC65A2">
        <w:rPr>
          <w:rFonts w:cs="Arial"/>
          <w:b/>
          <w:bCs/>
          <w:sz w:val="24"/>
          <w:szCs w:val="24"/>
        </w:rPr>
        <w:t>desvantagens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e </w:t>
      </w:r>
      <w:proofErr w:type="spellStart"/>
      <w:r w:rsidRPr="00BC65A2">
        <w:rPr>
          <w:rFonts w:cs="Arial"/>
          <w:b/>
          <w:bCs/>
          <w:sz w:val="24"/>
          <w:szCs w:val="24"/>
        </w:rPr>
        <w:t>quando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usar </w:t>
      </w:r>
      <w:proofErr w:type="spellStart"/>
      <w:r w:rsidRPr="00BC65A2">
        <w:rPr>
          <w:rFonts w:cs="Arial"/>
          <w:b/>
          <w:bCs/>
          <w:sz w:val="24"/>
          <w:szCs w:val="24"/>
        </w:rPr>
        <w:t>cada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uma</w:t>
      </w:r>
      <w:proofErr w:type="spellEnd"/>
      <w:r w:rsidRPr="00BC65A2">
        <w:rPr>
          <w:rFonts w:cs="Arial"/>
          <w:b/>
          <w:bCs/>
          <w:sz w:val="24"/>
          <w:szCs w:val="24"/>
        </w:rPr>
        <w:t>.</w:t>
      </w:r>
    </w:p>
    <w:p w14:paraId="5128D767" w14:textId="77777777" w:rsidR="00096CF9" w:rsidRPr="00BC65A2" w:rsidRDefault="00096CF9" w:rsidP="00096CF9">
      <w:pPr>
        <w:keepNext/>
        <w:rPr>
          <w:rFonts w:cs="Arial"/>
        </w:rPr>
      </w:pPr>
      <w:r w:rsidRPr="00BC65A2">
        <w:rPr>
          <w:rFonts w:cs="Arial"/>
        </w:rPr>
        <w:t xml:space="preserve">Java </w:t>
      </w:r>
      <w:proofErr w:type="spellStart"/>
      <w:r w:rsidRPr="00BC65A2">
        <w:rPr>
          <w:rFonts w:cs="Arial"/>
        </w:rPr>
        <w:t>oferece</w:t>
      </w:r>
      <w:proofErr w:type="spellEnd"/>
      <w:r w:rsidRPr="00BC65A2">
        <w:rPr>
          <w:rFonts w:cs="Arial"/>
        </w:rPr>
        <w:t xml:space="preserve"> duas </w:t>
      </w:r>
      <w:proofErr w:type="spellStart"/>
      <w:r w:rsidRPr="00BC65A2">
        <w:rPr>
          <w:rFonts w:cs="Arial"/>
        </w:rPr>
        <w:t>formas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tradicionais</w:t>
      </w:r>
      <w:proofErr w:type="spellEnd"/>
      <w:r w:rsidRPr="00BC65A2">
        <w:rPr>
          <w:rFonts w:cs="Arial"/>
        </w:rPr>
        <w:t xml:space="preserve"> de </w:t>
      </w:r>
      <w:proofErr w:type="spellStart"/>
      <w:r w:rsidRPr="00BC65A2">
        <w:rPr>
          <w:rFonts w:cs="Arial"/>
        </w:rPr>
        <w:t>criar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tarefa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concorrente</w:t>
      </w:r>
      <w:proofErr w:type="spellEnd"/>
      <w:r w:rsidRPr="00BC65A2">
        <w:rPr>
          <w:rFonts w:cs="Arial"/>
        </w:rPr>
        <w:t xml:space="preserve">. A </w:t>
      </w:r>
      <w:proofErr w:type="spellStart"/>
      <w:r w:rsidRPr="00BC65A2">
        <w:rPr>
          <w:rFonts w:cs="Arial"/>
        </w:rPr>
        <w:t>primeira</w:t>
      </w:r>
      <w:proofErr w:type="spellEnd"/>
      <w:r w:rsidRPr="00BC65A2">
        <w:rPr>
          <w:rFonts w:cs="Arial"/>
        </w:rPr>
        <w:t xml:space="preserve"> é </w:t>
      </w:r>
      <w:proofErr w:type="spellStart"/>
      <w:r w:rsidRPr="00BC65A2">
        <w:rPr>
          <w:rFonts w:cs="Arial"/>
        </w:rPr>
        <w:t>estender</w:t>
      </w:r>
      <w:proofErr w:type="spellEnd"/>
      <w:r w:rsidRPr="00BC65A2">
        <w:rPr>
          <w:rFonts w:cs="Arial"/>
        </w:rPr>
        <w:t xml:space="preserve"> a </w:t>
      </w:r>
      <w:proofErr w:type="spellStart"/>
      <w:r w:rsidRPr="00BC65A2">
        <w:rPr>
          <w:rFonts w:cs="Arial"/>
        </w:rPr>
        <w:t>classe</w:t>
      </w:r>
      <w:proofErr w:type="spellEnd"/>
      <w:r w:rsidRPr="00BC65A2">
        <w:rPr>
          <w:rFonts w:cs="Arial"/>
        </w:rPr>
        <w:t xml:space="preserve"> Thread. A </w:t>
      </w:r>
      <w:proofErr w:type="spellStart"/>
      <w:r w:rsidRPr="00BC65A2">
        <w:rPr>
          <w:rFonts w:cs="Arial"/>
        </w:rPr>
        <w:t>segunda</w:t>
      </w:r>
      <w:proofErr w:type="spellEnd"/>
      <w:r w:rsidRPr="00BC65A2">
        <w:rPr>
          <w:rFonts w:cs="Arial"/>
        </w:rPr>
        <w:t xml:space="preserve"> é </w:t>
      </w:r>
      <w:proofErr w:type="spellStart"/>
      <w:r w:rsidRPr="00BC65A2">
        <w:rPr>
          <w:rFonts w:cs="Arial"/>
        </w:rPr>
        <w:t>implementar</w:t>
      </w:r>
      <w:proofErr w:type="spellEnd"/>
      <w:r w:rsidRPr="00BC65A2">
        <w:rPr>
          <w:rFonts w:cs="Arial"/>
        </w:rPr>
        <w:t xml:space="preserve"> </w:t>
      </w:r>
      <w:proofErr w:type="gramStart"/>
      <w:r w:rsidRPr="00BC65A2">
        <w:rPr>
          <w:rFonts w:cs="Arial"/>
        </w:rPr>
        <w:t>a</w:t>
      </w:r>
      <w:proofErr w:type="gramEnd"/>
      <w:r w:rsidRPr="00BC65A2">
        <w:rPr>
          <w:rFonts w:cs="Arial"/>
        </w:rPr>
        <w:t xml:space="preserve"> interface Runnable.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551"/>
        <w:gridCol w:w="2268"/>
      </w:tblGrid>
      <w:tr w:rsidR="00096CF9" w:rsidRPr="00BC65A2" w14:paraId="0675155B" w14:textId="77777777" w:rsidTr="00C2556B">
        <w:trPr>
          <w:cantSplit/>
          <w:tblHeader/>
          <w:jc w:val="center"/>
        </w:trPr>
        <w:tc>
          <w:tcPr>
            <w:tcW w:w="1814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C6ED3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r w:rsidRPr="00BC65A2">
              <w:rPr>
                <w:rFonts w:cs="Arial"/>
                <w:b/>
              </w:rPr>
              <w:t>Forma</w:t>
            </w:r>
          </w:p>
        </w:tc>
        <w:tc>
          <w:tcPr>
            <w:tcW w:w="2438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45769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  <w:b/>
              </w:rPr>
              <w:t>Vantagens</w:t>
            </w:r>
            <w:proofErr w:type="spellEnd"/>
          </w:p>
        </w:tc>
        <w:tc>
          <w:tcPr>
            <w:tcW w:w="2551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A5147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  <w:b/>
              </w:rPr>
              <w:t>Desvantagens</w:t>
            </w:r>
            <w:proofErr w:type="spellEnd"/>
          </w:p>
        </w:tc>
        <w:tc>
          <w:tcPr>
            <w:tcW w:w="2268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CEDA1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r w:rsidRPr="00BC65A2">
              <w:rPr>
                <w:rFonts w:cs="Arial"/>
                <w:b/>
              </w:rPr>
              <w:t>Quando usar</w:t>
            </w:r>
          </w:p>
        </w:tc>
      </w:tr>
      <w:tr w:rsidR="00096CF9" w:rsidRPr="00BC65A2" w14:paraId="6BD1983E" w14:textId="77777777" w:rsidTr="00C2556B">
        <w:trPr>
          <w:cantSplit/>
          <w:jc w:val="center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0EBB2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Estender</w:t>
            </w:r>
            <w:proofErr w:type="spellEnd"/>
            <w:r w:rsidRPr="00BC65A2">
              <w:rPr>
                <w:rFonts w:cs="Arial"/>
              </w:rPr>
              <w:t xml:space="preserve"> Thread</w:t>
            </w:r>
          </w:p>
        </w:tc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EE8E1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É </w:t>
            </w:r>
            <w:proofErr w:type="spellStart"/>
            <w:r w:rsidRPr="00BC65A2">
              <w:rPr>
                <w:rFonts w:cs="Arial"/>
              </w:rPr>
              <w:t>direta</w:t>
            </w:r>
            <w:proofErr w:type="spellEnd"/>
            <w:r w:rsidRPr="00BC65A2">
              <w:rPr>
                <w:rFonts w:cs="Arial"/>
              </w:rPr>
              <w:t xml:space="preserve"> e </w:t>
            </w:r>
            <w:proofErr w:type="spellStart"/>
            <w:r w:rsidRPr="00BC65A2">
              <w:rPr>
                <w:rFonts w:cs="Arial"/>
              </w:rPr>
              <w:t>fácil</w:t>
            </w:r>
            <w:proofErr w:type="spellEnd"/>
            <w:r w:rsidRPr="00BC65A2">
              <w:rPr>
                <w:rFonts w:cs="Arial"/>
              </w:rPr>
              <w:t xml:space="preserve"> de </w:t>
            </w:r>
            <w:proofErr w:type="spellStart"/>
            <w:r w:rsidRPr="00BC65A2">
              <w:rPr>
                <w:rFonts w:cs="Arial"/>
              </w:rPr>
              <w:t>entender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em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exemplos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pequenos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8B1B8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A </w:t>
            </w:r>
            <w:proofErr w:type="spellStart"/>
            <w:r w:rsidRPr="00BC65A2">
              <w:rPr>
                <w:rFonts w:cs="Arial"/>
              </w:rPr>
              <w:t>tarefa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fica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ligada</w:t>
            </w:r>
            <w:proofErr w:type="spellEnd"/>
            <w:r w:rsidRPr="00BC65A2">
              <w:rPr>
                <w:rFonts w:cs="Arial"/>
              </w:rPr>
              <w:t xml:space="preserve"> à Thread e a </w:t>
            </w:r>
            <w:proofErr w:type="spellStart"/>
            <w:r w:rsidRPr="00BC65A2">
              <w:rPr>
                <w:rFonts w:cs="Arial"/>
              </w:rPr>
              <w:t>classe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perde</w:t>
            </w:r>
            <w:proofErr w:type="spellEnd"/>
            <w:r w:rsidRPr="00BC65A2">
              <w:rPr>
                <w:rFonts w:cs="Arial"/>
              </w:rPr>
              <w:t xml:space="preserve"> a </w:t>
            </w:r>
            <w:proofErr w:type="spellStart"/>
            <w:r w:rsidRPr="00BC65A2">
              <w:rPr>
                <w:rFonts w:cs="Arial"/>
              </w:rPr>
              <w:t>possibilidade</w:t>
            </w:r>
            <w:proofErr w:type="spellEnd"/>
            <w:r w:rsidRPr="00BC65A2">
              <w:rPr>
                <w:rFonts w:cs="Arial"/>
              </w:rPr>
              <w:t xml:space="preserve"> de </w:t>
            </w:r>
            <w:proofErr w:type="spellStart"/>
            <w:r w:rsidRPr="00BC65A2">
              <w:rPr>
                <w:rFonts w:cs="Arial"/>
              </w:rPr>
              <w:t>herdar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outra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classe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6993E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Em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exemplos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gramStart"/>
            <w:r w:rsidRPr="00BC65A2">
              <w:rPr>
                <w:rFonts w:cs="Arial"/>
              </w:rPr>
              <w:t>simples</w:t>
            </w:r>
            <w:proofErr w:type="gram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ou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quando</w:t>
            </w:r>
            <w:proofErr w:type="spellEnd"/>
            <w:r w:rsidRPr="00BC65A2">
              <w:rPr>
                <w:rFonts w:cs="Arial"/>
              </w:rPr>
              <w:t xml:space="preserve"> a </w:t>
            </w:r>
            <w:proofErr w:type="spellStart"/>
            <w:r w:rsidRPr="00BC65A2">
              <w:rPr>
                <w:rFonts w:cs="Arial"/>
              </w:rPr>
              <w:t>própria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classe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precisa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representar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uma</w:t>
            </w:r>
            <w:proofErr w:type="spellEnd"/>
            <w:r w:rsidRPr="00BC65A2">
              <w:rPr>
                <w:rFonts w:cs="Arial"/>
              </w:rPr>
              <w:t xml:space="preserve"> thread.</w:t>
            </w:r>
          </w:p>
        </w:tc>
      </w:tr>
      <w:tr w:rsidR="00096CF9" w:rsidRPr="00BC65A2" w14:paraId="4C4B5774" w14:textId="77777777" w:rsidTr="00C2556B">
        <w:trPr>
          <w:cantSplit/>
          <w:jc w:val="center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A6F9E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Implementar</w:t>
            </w:r>
            <w:proofErr w:type="spellEnd"/>
            <w:r w:rsidRPr="00BC65A2">
              <w:rPr>
                <w:rFonts w:cs="Arial"/>
              </w:rPr>
              <w:t xml:space="preserve"> Runnable</w:t>
            </w:r>
          </w:p>
        </w:tc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8EC39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Separa</w:t>
            </w:r>
            <w:proofErr w:type="spellEnd"/>
            <w:r w:rsidRPr="00BC65A2">
              <w:rPr>
                <w:rFonts w:cs="Arial"/>
              </w:rPr>
              <w:t xml:space="preserve"> a </w:t>
            </w:r>
            <w:proofErr w:type="spellStart"/>
            <w:r w:rsidRPr="00BC65A2">
              <w:rPr>
                <w:rFonts w:cs="Arial"/>
              </w:rPr>
              <w:t>tarefa</w:t>
            </w:r>
            <w:proofErr w:type="spellEnd"/>
            <w:r w:rsidRPr="00BC65A2">
              <w:rPr>
                <w:rFonts w:cs="Arial"/>
              </w:rPr>
              <w:t xml:space="preserve"> da </w:t>
            </w:r>
            <w:proofErr w:type="spellStart"/>
            <w:r w:rsidRPr="00BC65A2">
              <w:rPr>
                <w:rFonts w:cs="Arial"/>
              </w:rPr>
              <w:t>execução</w:t>
            </w:r>
            <w:proofErr w:type="spellEnd"/>
            <w:r w:rsidRPr="00BC65A2">
              <w:rPr>
                <w:rFonts w:cs="Arial"/>
              </w:rPr>
              <w:t xml:space="preserve">, </w:t>
            </w:r>
            <w:proofErr w:type="spellStart"/>
            <w:r w:rsidRPr="00BC65A2">
              <w:rPr>
                <w:rFonts w:cs="Arial"/>
              </w:rPr>
              <w:t>permite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reutilização</w:t>
            </w:r>
            <w:proofErr w:type="spellEnd"/>
            <w:r w:rsidRPr="00BC65A2">
              <w:rPr>
                <w:rFonts w:cs="Arial"/>
              </w:rPr>
              <w:t xml:space="preserve"> e </w:t>
            </w:r>
            <w:proofErr w:type="spellStart"/>
            <w:r w:rsidRPr="00BC65A2">
              <w:rPr>
                <w:rFonts w:cs="Arial"/>
              </w:rPr>
              <w:t>preserva</w:t>
            </w:r>
            <w:proofErr w:type="spellEnd"/>
            <w:r w:rsidRPr="00BC65A2">
              <w:rPr>
                <w:rFonts w:cs="Arial"/>
              </w:rPr>
              <w:t xml:space="preserve"> a </w:t>
            </w:r>
            <w:proofErr w:type="spellStart"/>
            <w:r w:rsidRPr="00BC65A2">
              <w:rPr>
                <w:rFonts w:cs="Arial"/>
              </w:rPr>
              <w:t>herança</w:t>
            </w:r>
            <w:proofErr w:type="spellEnd"/>
            <w:r w:rsidRPr="00BC65A2">
              <w:rPr>
                <w:rFonts w:cs="Arial"/>
              </w:rPr>
              <w:t xml:space="preserve"> da </w:t>
            </w:r>
            <w:proofErr w:type="spellStart"/>
            <w:r w:rsidRPr="00BC65A2">
              <w:rPr>
                <w:rFonts w:cs="Arial"/>
              </w:rPr>
              <w:t>classe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B08CB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É </w:t>
            </w:r>
            <w:proofErr w:type="spellStart"/>
            <w:r w:rsidRPr="00BC65A2">
              <w:rPr>
                <w:rFonts w:cs="Arial"/>
              </w:rPr>
              <w:t>necessário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criar</w:t>
            </w:r>
            <w:proofErr w:type="spellEnd"/>
            <w:r w:rsidRPr="00BC65A2">
              <w:rPr>
                <w:rFonts w:cs="Arial"/>
              </w:rPr>
              <w:t xml:space="preserve"> um </w:t>
            </w:r>
            <w:proofErr w:type="spellStart"/>
            <w:r w:rsidRPr="00BC65A2">
              <w:rPr>
                <w:rFonts w:cs="Arial"/>
              </w:rPr>
              <w:t>objeto</w:t>
            </w:r>
            <w:proofErr w:type="spellEnd"/>
            <w:r w:rsidRPr="00BC65A2">
              <w:rPr>
                <w:rFonts w:cs="Arial"/>
              </w:rPr>
              <w:t xml:space="preserve"> Thread para </w:t>
            </w:r>
            <w:proofErr w:type="spellStart"/>
            <w:r w:rsidRPr="00BC65A2">
              <w:rPr>
                <w:rFonts w:cs="Arial"/>
              </w:rPr>
              <w:t>executar</w:t>
            </w:r>
            <w:proofErr w:type="spellEnd"/>
            <w:r w:rsidRPr="00BC65A2">
              <w:rPr>
                <w:rFonts w:cs="Arial"/>
              </w:rPr>
              <w:t xml:space="preserve"> a </w:t>
            </w:r>
            <w:proofErr w:type="spellStart"/>
            <w:r w:rsidRPr="00BC65A2">
              <w:rPr>
                <w:rFonts w:cs="Arial"/>
              </w:rPr>
              <w:t>tarefa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D3587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Na </w:t>
            </w:r>
            <w:proofErr w:type="spellStart"/>
            <w:r w:rsidRPr="00BC65A2">
              <w:rPr>
                <w:rFonts w:cs="Arial"/>
              </w:rPr>
              <w:t>maioria</w:t>
            </w:r>
            <w:proofErr w:type="spellEnd"/>
            <w:r w:rsidRPr="00BC65A2">
              <w:rPr>
                <w:rFonts w:cs="Arial"/>
              </w:rPr>
              <w:t xml:space="preserve"> dos </w:t>
            </w:r>
            <w:proofErr w:type="spellStart"/>
            <w:r w:rsidRPr="00BC65A2">
              <w:rPr>
                <w:rFonts w:cs="Arial"/>
              </w:rPr>
              <w:t>projetos</w:t>
            </w:r>
            <w:proofErr w:type="spellEnd"/>
            <w:r w:rsidRPr="00BC65A2">
              <w:rPr>
                <w:rFonts w:cs="Arial"/>
              </w:rPr>
              <w:t xml:space="preserve">, </w:t>
            </w:r>
            <w:proofErr w:type="spellStart"/>
            <w:r w:rsidRPr="00BC65A2">
              <w:rPr>
                <w:rFonts w:cs="Arial"/>
              </w:rPr>
              <w:t>principalmente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quando</w:t>
            </w:r>
            <w:proofErr w:type="spellEnd"/>
            <w:r w:rsidRPr="00BC65A2">
              <w:rPr>
                <w:rFonts w:cs="Arial"/>
              </w:rPr>
              <w:t xml:space="preserve"> a </w:t>
            </w:r>
            <w:proofErr w:type="spellStart"/>
            <w:r w:rsidRPr="00BC65A2">
              <w:rPr>
                <w:rFonts w:cs="Arial"/>
              </w:rPr>
              <w:t>classe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representa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uma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tarefa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</w:tr>
    </w:tbl>
    <w:p w14:paraId="0166EE10" w14:textId="77777777" w:rsidR="00096CF9" w:rsidRPr="00BC65A2" w:rsidRDefault="00096CF9" w:rsidP="00096CF9">
      <w:pPr>
        <w:spacing w:after="0"/>
        <w:rPr>
          <w:rFonts w:cs="Arial"/>
        </w:rPr>
      </w:pPr>
    </w:p>
    <w:p w14:paraId="64C78505" w14:textId="77777777" w:rsidR="00096CF9" w:rsidRPr="00BC65A2" w:rsidRDefault="00096CF9" w:rsidP="00096CF9">
      <w:pPr>
        <w:pStyle w:val="Cdigo"/>
        <w:ind w:left="0"/>
        <w:rPr>
          <w:rFonts w:ascii="Arial" w:hAnsi="Arial" w:cs="Arial"/>
          <w:b/>
          <w:bCs/>
          <w:sz w:val="22"/>
        </w:rPr>
      </w:pPr>
      <w:proofErr w:type="spellStart"/>
      <w:r w:rsidRPr="00BC65A2">
        <w:rPr>
          <w:rFonts w:ascii="Arial" w:hAnsi="Arial" w:cs="Arial"/>
          <w:b/>
          <w:bCs/>
          <w:sz w:val="22"/>
        </w:rPr>
        <w:t>Exemplo</w:t>
      </w:r>
      <w:proofErr w:type="spellEnd"/>
      <w:r w:rsidRPr="00BC65A2">
        <w:rPr>
          <w:rFonts w:ascii="Arial" w:hAnsi="Arial" w:cs="Arial"/>
          <w:b/>
          <w:bCs/>
          <w:sz w:val="22"/>
        </w:rPr>
        <w:t xml:space="preserve"> com Thread:</w:t>
      </w:r>
    </w:p>
    <w:p w14:paraId="1FF19E00" w14:textId="55470D46" w:rsidR="00096CF9" w:rsidRDefault="00096CF9" w:rsidP="00ED2CCC">
      <w:pPr>
        <w:jc w:val="left"/>
      </w:pPr>
      <w:r w:rsidRPr="00BC65A2">
        <w:rPr>
          <w:rFonts w:cs="Arial"/>
        </w:rPr>
        <w:t xml:space="preserve">class </w:t>
      </w:r>
      <w:proofErr w:type="spellStart"/>
      <w:r w:rsidRPr="00BC65A2">
        <w:rPr>
          <w:rFonts w:cs="Arial"/>
        </w:rPr>
        <w:t>MinhaThread</w:t>
      </w:r>
      <w:proofErr w:type="spellEnd"/>
      <w:r w:rsidRPr="00BC65A2">
        <w:rPr>
          <w:rFonts w:cs="Arial"/>
        </w:rPr>
        <w:t xml:space="preserve"> extends Thread {</w:t>
      </w:r>
      <w:r w:rsidRPr="00BC65A2">
        <w:rPr>
          <w:rFonts w:cs="Arial"/>
        </w:rPr>
        <w:br/>
        <w:t xml:space="preserve">public void </w:t>
      </w:r>
      <w:proofErr w:type="gramStart"/>
      <w:r w:rsidRPr="00BC65A2">
        <w:rPr>
          <w:rFonts w:cs="Arial"/>
        </w:rPr>
        <w:t>run(</w:t>
      </w:r>
      <w:proofErr w:type="gramEnd"/>
      <w:r w:rsidRPr="00BC65A2">
        <w:rPr>
          <w:rFonts w:cs="Arial"/>
        </w:rPr>
        <w:t>) {</w:t>
      </w:r>
      <w:r w:rsidRPr="00BC65A2">
        <w:rPr>
          <w:rFonts w:cs="Arial"/>
        </w:rPr>
        <w:br/>
      </w:r>
      <w:proofErr w:type="spellStart"/>
      <w:r w:rsidRPr="00BC65A2">
        <w:rPr>
          <w:rFonts w:cs="Arial"/>
        </w:rPr>
        <w:t>System.out.println</w:t>
      </w:r>
      <w:proofErr w:type="spellEnd"/>
      <w:r w:rsidRPr="00BC65A2">
        <w:rPr>
          <w:rFonts w:cs="Arial"/>
        </w:rPr>
        <w:t>("</w:t>
      </w:r>
      <w:proofErr w:type="spellStart"/>
      <w:r w:rsidRPr="00BC65A2">
        <w:rPr>
          <w:rFonts w:cs="Arial"/>
        </w:rPr>
        <w:t>Tarefa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em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execução</w:t>
      </w:r>
      <w:proofErr w:type="spellEnd"/>
      <w:r w:rsidRPr="00BC65A2">
        <w:rPr>
          <w:rFonts w:cs="Arial"/>
        </w:rPr>
        <w:t>");</w:t>
      </w:r>
      <w:r w:rsidRPr="00BC65A2">
        <w:rPr>
          <w:rFonts w:cs="Arial"/>
        </w:rPr>
        <w:br/>
        <w:t>}</w:t>
      </w:r>
      <w:r w:rsidRPr="00BC65A2">
        <w:rPr>
          <w:rFonts w:cs="Arial"/>
        </w:rPr>
        <w:br/>
        <w:t>}</w:t>
      </w:r>
      <w:r w:rsidRPr="00BC65A2">
        <w:rPr>
          <w:rFonts w:cs="Arial"/>
        </w:rPr>
        <w:br/>
      </w:r>
    </w:p>
    <w:p w14:paraId="74DA5C0F" w14:textId="77777777" w:rsidR="00096CF9" w:rsidRPr="00BC65A2" w:rsidRDefault="00096CF9" w:rsidP="00096CF9">
      <w:pPr>
        <w:pStyle w:val="Cdigo"/>
        <w:ind w:left="0"/>
        <w:rPr>
          <w:rFonts w:ascii="Arial" w:hAnsi="Arial" w:cs="Arial"/>
          <w:sz w:val="22"/>
        </w:rPr>
      </w:pPr>
      <w:r w:rsidRPr="00BC65A2">
        <w:rPr>
          <w:rFonts w:ascii="Arial" w:hAnsi="Arial" w:cs="Arial"/>
          <w:sz w:val="22"/>
        </w:rPr>
        <w:lastRenderedPageBreak/>
        <w:t xml:space="preserve">new </w:t>
      </w:r>
      <w:proofErr w:type="spellStart"/>
      <w:r w:rsidRPr="00BC65A2">
        <w:rPr>
          <w:rFonts w:ascii="Arial" w:hAnsi="Arial" w:cs="Arial"/>
          <w:sz w:val="22"/>
        </w:rPr>
        <w:t>MinhaThread</w:t>
      </w:r>
      <w:proofErr w:type="spellEnd"/>
      <w:r w:rsidRPr="00BC65A2">
        <w:rPr>
          <w:rFonts w:ascii="Arial" w:hAnsi="Arial" w:cs="Arial"/>
          <w:sz w:val="22"/>
        </w:rPr>
        <w:t>(</w:t>
      </w:r>
      <w:proofErr w:type="gramStart"/>
      <w:r w:rsidRPr="00BC65A2">
        <w:rPr>
          <w:rFonts w:ascii="Arial" w:hAnsi="Arial" w:cs="Arial"/>
          <w:sz w:val="22"/>
        </w:rPr>
        <w:t>).start</w:t>
      </w:r>
      <w:proofErr w:type="gramEnd"/>
      <w:r w:rsidRPr="00BC65A2">
        <w:rPr>
          <w:rFonts w:ascii="Arial" w:hAnsi="Arial" w:cs="Arial"/>
          <w:sz w:val="22"/>
        </w:rPr>
        <w:t>()</w:t>
      </w:r>
    </w:p>
    <w:p w14:paraId="780A90E6" w14:textId="77777777" w:rsidR="00096CF9" w:rsidRPr="00BC65A2" w:rsidRDefault="00096CF9" w:rsidP="00096CF9">
      <w:pPr>
        <w:rPr>
          <w:rFonts w:cs="Arial"/>
          <w:b/>
          <w:bCs/>
        </w:rPr>
      </w:pPr>
      <w:proofErr w:type="spellStart"/>
      <w:r w:rsidRPr="00BC65A2">
        <w:rPr>
          <w:rFonts w:cs="Arial"/>
          <w:b/>
          <w:bCs/>
        </w:rPr>
        <w:t>Exemplo</w:t>
      </w:r>
      <w:proofErr w:type="spellEnd"/>
      <w:r w:rsidRPr="00BC65A2">
        <w:rPr>
          <w:rFonts w:cs="Arial"/>
          <w:b/>
          <w:bCs/>
        </w:rPr>
        <w:t xml:space="preserve"> com Runnable:</w:t>
      </w:r>
    </w:p>
    <w:p w14:paraId="4865C5A9" w14:textId="77777777" w:rsidR="00096CF9" w:rsidRPr="00BC65A2" w:rsidRDefault="00096CF9" w:rsidP="00096CF9">
      <w:pPr>
        <w:pStyle w:val="Cdigo"/>
        <w:ind w:left="0"/>
        <w:rPr>
          <w:rFonts w:ascii="Arial" w:hAnsi="Arial" w:cs="Arial"/>
          <w:sz w:val="22"/>
        </w:rPr>
      </w:pPr>
      <w:r w:rsidRPr="00BC65A2">
        <w:rPr>
          <w:rFonts w:ascii="Arial" w:hAnsi="Arial" w:cs="Arial"/>
          <w:sz w:val="22"/>
        </w:rPr>
        <w:t xml:space="preserve">class </w:t>
      </w:r>
      <w:proofErr w:type="spellStart"/>
      <w:r w:rsidRPr="00BC65A2">
        <w:rPr>
          <w:rFonts w:ascii="Arial" w:hAnsi="Arial" w:cs="Arial"/>
          <w:sz w:val="22"/>
        </w:rPr>
        <w:t>MinhaTarefa</w:t>
      </w:r>
      <w:proofErr w:type="spellEnd"/>
      <w:r w:rsidRPr="00BC65A2">
        <w:rPr>
          <w:rFonts w:ascii="Arial" w:hAnsi="Arial" w:cs="Arial"/>
          <w:sz w:val="22"/>
        </w:rPr>
        <w:t xml:space="preserve"> implements Runnable {</w:t>
      </w:r>
      <w:r w:rsidRPr="00BC65A2">
        <w:rPr>
          <w:rFonts w:ascii="Arial" w:hAnsi="Arial" w:cs="Arial"/>
          <w:sz w:val="22"/>
        </w:rPr>
        <w:br/>
        <w:t xml:space="preserve">public void </w:t>
      </w:r>
      <w:proofErr w:type="gramStart"/>
      <w:r w:rsidRPr="00BC65A2">
        <w:rPr>
          <w:rFonts w:ascii="Arial" w:hAnsi="Arial" w:cs="Arial"/>
          <w:sz w:val="22"/>
        </w:rPr>
        <w:t>run(</w:t>
      </w:r>
      <w:proofErr w:type="gramEnd"/>
      <w:r w:rsidRPr="00BC65A2">
        <w:rPr>
          <w:rFonts w:ascii="Arial" w:hAnsi="Arial" w:cs="Arial"/>
          <w:sz w:val="22"/>
        </w:rPr>
        <w:t>) {</w:t>
      </w:r>
      <w:r w:rsidRPr="00BC65A2">
        <w:rPr>
          <w:rFonts w:ascii="Arial" w:hAnsi="Arial" w:cs="Arial"/>
          <w:sz w:val="22"/>
        </w:rPr>
        <w:br/>
      </w:r>
      <w:proofErr w:type="spellStart"/>
      <w:r w:rsidRPr="00BC65A2">
        <w:rPr>
          <w:rFonts w:ascii="Arial" w:hAnsi="Arial" w:cs="Arial"/>
          <w:sz w:val="22"/>
        </w:rPr>
        <w:t>System.out.println</w:t>
      </w:r>
      <w:proofErr w:type="spellEnd"/>
      <w:r w:rsidRPr="00BC65A2">
        <w:rPr>
          <w:rFonts w:ascii="Arial" w:hAnsi="Arial" w:cs="Arial"/>
          <w:sz w:val="22"/>
        </w:rPr>
        <w:t>("</w:t>
      </w:r>
      <w:proofErr w:type="spellStart"/>
      <w:r w:rsidRPr="00BC65A2">
        <w:rPr>
          <w:rFonts w:ascii="Arial" w:hAnsi="Arial" w:cs="Arial"/>
          <w:sz w:val="22"/>
        </w:rPr>
        <w:t>Tarefa</w:t>
      </w:r>
      <w:proofErr w:type="spellEnd"/>
      <w:r w:rsidRPr="00BC65A2">
        <w:rPr>
          <w:rFonts w:ascii="Arial" w:hAnsi="Arial" w:cs="Arial"/>
          <w:sz w:val="22"/>
        </w:rPr>
        <w:t xml:space="preserve"> </w:t>
      </w:r>
      <w:proofErr w:type="spellStart"/>
      <w:r w:rsidRPr="00BC65A2">
        <w:rPr>
          <w:rFonts w:ascii="Arial" w:hAnsi="Arial" w:cs="Arial"/>
          <w:sz w:val="22"/>
        </w:rPr>
        <w:t>em</w:t>
      </w:r>
      <w:proofErr w:type="spellEnd"/>
      <w:r w:rsidRPr="00BC65A2">
        <w:rPr>
          <w:rFonts w:ascii="Arial" w:hAnsi="Arial" w:cs="Arial"/>
          <w:sz w:val="22"/>
        </w:rPr>
        <w:t xml:space="preserve"> </w:t>
      </w:r>
      <w:proofErr w:type="spellStart"/>
      <w:r w:rsidRPr="00BC65A2">
        <w:rPr>
          <w:rFonts w:ascii="Arial" w:hAnsi="Arial" w:cs="Arial"/>
          <w:sz w:val="22"/>
        </w:rPr>
        <w:t>execução</w:t>
      </w:r>
      <w:proofErr w:type="spellEnd"/>
      <w:r w:rsidRPr="00BC65A2">
        <w:rPr>
          <w:rFonts w:ascii="Arial" w:hAnsi="Arial" w:cs="Arial"/>
          <w:sz w:val="22"/>
        </w:rPr>
        <w:t>");</w:t>
      </w:r>
      <w:r w:rsidRPr="00BC65A2">
        <w:rPr>
          <w:rFonts w:ascii="Arial" w:hAnsi="Arial" w:cs="Arial"/>
          <w:sz w:val="22"/>
        </w:rPr>
        <w:br/>
        <w:t>}</w:t>
      </w:r>
      <w:r w:rsidRPr="00BC65A2">
        <w:rPr>
          <w:rFonts w:ascii="Arial" w:hAnsi="Arial" w:cs="Arial"/>
          <w:sz w:val="22"/>
        </w:rPr>
        <w:br/>
        <w:t>}</w:t>
      </w:r>
      <w:r w:rsidRPr="00BC65A2">
        <w:rPr>
          <w:rFonts w:ascii="Arial" w:hAnsi="Arial" w:cs="Arial"/>
          <w:sz w:val="22"/>
        </w:rPr>
        <w:br/>
      </w:r>
      <w:r w:rsidRPr="00BC65A2">
        <w:rPr>
          <w:rFonts w:ascii="Arial" w:hAnsi="Arial" w:cs="Arial"/>
          <w:sz w:val="22"/>
        </w:rPr>
        <w:br/>
        <w:t xml:space="preserve">Thread </w:t>
      </w:r>
      <w:proofErr w:type="spellStart"/>
      <w:r w:rsidRPr="00BC65A2">
        <w:rPr>
          <w:rFonts w:ascii="Arial" w:hAnsi="Arial" w:cs="Arial"/>
          <w:sz w:val="22"/>
        </w:rPr>
        <w:t>thread</w:t>
      </w:r>
      <w:proofErr w:type="spellEnd"/>
      <w:r w:rsidRPr="00BC65A2">
        <w:rPr>
          <w:rFonts w:ascii="Arial" w:hAnsi="Arial" w:cs="Arial"/>
          <w:sz w:val="22"/>
        </w:rPr>
        <w:t xml:space="preserve"> = new Thread(new </w:t>
      </w:r>
      <w:proofErr w:type="spellStart"/>
      <w:r w:rsidRPr="00BC65A2">
        <w:rPr>
          <w:rFonts w:ascii="Arial" w:hAnsi="Arial" w:cs="Arial"/>
          <w:sz w:val="22"/>
        </w:rPr>
        <w:t>MinhaTarefa</w:t>
      </w:r>
      <w:proofErr w:type="spellEnd"/>
      <w:r w:rsidRPr="00BC65A2">
        <w:rPr>
          <w:rFonts w:ascii="Arial" w:hAnsi="Arial" w:cs="Arial"/>
          <w:sz w:val="22"/>
        </w:rPr>
        <w:t>());</w:t>
      </w:r>
      <w:r w:rsidRPr="00BC65A2">
        <w:rPr>
          <w:rFonts w:ascii="Arial" w:hAnsi="Arial" w:cs="Arial"/>
          <w:sz w:val="22"/>
        </w:rPr>
        <w:br/>
      </w:r>
      <w:proofErr w:type="spellStart"/>
      <w:r w:rsidRPr="00BC65A2">
        <w:rPr>
          <w:rFonts w:ascii="Arial" w:hAnsi="Arial" w:cs="Arial"/>
          <w:sz w:val="22"/>
        </w:rPr>
        <w:t>thread.start</w:t>
      </w:r>
      <w:proofErr w:type="spellEnd"/>
      <w:r w:rsidRPr="00BC65A2">
        <w:rPr>
          <w:rFonts w:ascii="Arial" w:hAnsi="Arial" w:cs="Arial"/>
          <w:sz w:val="22"/>
        </w:rPr>
        <w:t>();</w:t>
      </w:r>
    </w:p>
    <w:p w14:paraId="035CB2D9" w14:textId="77777777" w:rsidR="00096CF9" w:rsidRPr="00BC65A2" w:rsidRDefault="00096CF9" w:rsidP="00096CF9">
      <w:pPr>
        <w:pStyle w:val="Cdigo"/>
        <w:ind w:left="0"/>
        <w:rPr>
          <w:rFonts w:ascii="Arial" w:hAnsi="Arial" w:cs="Arial"/>
          <w:sz w:val="22"/>
        </w:rPr>
      </w:pPr>
    </w:p>
    <w:p w14:paraId="1645E921" w14:textId="77777777" w:rsidR="00096CF9" w:rsidRDefault="00096CF9" w:rsidP="00096CF9">
      <w:pPr>
        <w:rPr>
          <w:rFonts w:cs="Arial"/>
        </w:rPr>
      </w:pPr>
      <w:r w:rsidRPr="00BC65A2">
        <w:rPr>
          <w:rFonts w:cs="Arial"/>
        </w:rPr>
        <w:t xml:space="preserve">Runnable </w:t>
      </w:r>
      <w:proofErr w:type="spellStart"/>
      <w:r w:rsidRPr="00BC65A2">
        <w:rPr>
          <w:rFonts w:cs="Arial"/>
        </w:rPr>
        <w:t>costuma</w:t>
      </w:r>
      <w:proofErr w:type="spellEnd"/>
      <w:r w:rsidRPr="00BC65A2">
        <w:rPr>
          <w:rFonts w:cs="Arial"/>
        </w:rPr>
        <w:t xml:space="preserve"> ser a </w:t>
      </w:r>
      <w:proofErr w:type="spellStart"/>
      <w:r w:rsidRPr="00BC65A2">
        <w:rPr>
          <w:rFonts w:cs="Arial"/>
        </w:rPr>
        <w:t>melhor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escolha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porque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deixa</w:t>
      </w:r>
      <w:proofErr w:type="spellEnd"/>
      <w:r w:rsidRPr="00BC65A2">
        <w:rPr>
          <w:rFonts w:cs="Arial"/>
        </w:rPr>
        <w:t xml:space="preserve"> claro que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classe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descreve</w:t>
      </w:r>
      <w:proofErr w:type="spellEnd"/>
      <w:r w:rsidRPr="00BC65A2">
        <w:rPr>
          <w:rFonts w:cs="Arial"/>
        </w:rPr>
        <w:t xml:space="preserve"> o </w:t>
      </w:r>
      <w:proofErr w:type="spellStart"/>
      <w:r w:rsidRPr="00BC65A2">
        <w:rPr>
          <w:rFonts w:cs="Arial"/>
        </w:rPr>
        <w:t>trabalho</w:t>
      </w:r>
      <w:proofErr w:type="spellEnd"/>
      <w:r w:rsidRPr="00BC65A2">
        <w:rPr>
          <w:rFonts w:cs="Arial"/>
        </w:rPr>
        <w:t xml:space="preserve"> e </w:t>
      </w:r>
      <w:proofErr w:type="spellStart"/>
      <w:r w:rsidRPr="00BC65A2">
        <w:rPr>
          <w:rFonts w:cs="Arial"/>
        </w:rPr>
        <w:t>outra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classe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controla</w:t>
      </w:r>
      <w:proofErr w:type="spellEnd"/>
      <w:r w:rsidRPr="00BC65A2">
        <w:rPr>
          <w:rFonts w:cs="Arial"/>
        </w:rPr>
        <w:t xml:space="preserve"> a thread que </w:t>
      </w:r>
      <w:proofErr w:type="spellStart"/>
      <w:r w:rsidRPr="00BC65A2">
        <w:rPr>
          <w:rFonts w:cs="Arial"/>
        </w:rPr>
        <w:t>executa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esse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trabalho</w:t>
      </w:r>
      <w:proofErr w:type="spellEnd"/>
      <w:r w:rsidRPr="00BC65A2">
        <w:rPr>
          <w:rFonts w:cs="Arial"/>
        </w:rPr>
        <w:t>.</w:t>
      </w:r>
    </w:p>
    <w:p w14:paraId="09E40ADB" w14:textId="77777777" w:rsidR="00096CF9" w:rsidRPr="00BC65A2" w:rsidRDefault="00096CF9" w:rsidP="00096CF9">
      <w:pPr>
        <w:rPr>
          <w:rFonts w:cs="Arial"/>
        </w:rPr>
      </w:pPr>
    </w:p>
    <w:p w14:paraId="130D569B" w14:textId="77777777" w:rsidR="00096CF9" w:rsidRPr="00BC65A2" w:rsidRDefault="00096CF9" w:rsidP="00096CF9">
      <w:pPr>
        <w:keepNext/>
        <w:rPr>
          <w:rFonts w:cs="Arial"/>
          <w:b/>
          <w:bCs/>
          <w:sz w:val="24"/>
          <w:szCs w:val="24"/>
        </w:rPr>
      </w:pPr>
      <w:r w:rsidRPr="00BC65A2">
        <w:rPr>
          <w:rFonts w:cs="Arial"/>
          <w:b/>
          <w:bCs/>
          <w:sz w:val="24"/>
          <w:szCs w:val="24"/>
        </w:rPr>
        <w:t xml:space="preserve">3 - O </w:t>
      </w:r>
      <w:proofErr w:type="spellStart"/>
      <w:r w:rsidRPr="00BC65A2">
        <w:rPr>
          <w:rFonts w:cs="Arial"/>
          <w:b/>
          <w:bCs/>
          <w:sz w:val="24"/>
          <w:szCs w:val="24"/>
        </w:rPr>
        <w:t>ciclo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de </w:t>
      </w:r>
      <w:proofErr w:type="spellStart"/>
      <w:r w:rsidRPr="00BC65A2">
        <w:rPr>
          <w:rFonts w:cs="Arial"/>
          <w:b/>
          <w:bCs/>
          <w:sz w:val="24"/>
          <w:szCs w:val="24"/>
        </w:rPr>
        <w:t>vida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de </w:t>
      </w:r>
      <w:proofErr w:type="spellStart"/>
      <w:r w:rsidRPr="00BC65A2">
        <w:rPr>
          <w:rFonts w:cs="Arial"/>
          <w:b/>
          <w:bCs/>
          <w:sz w:val="24"/>
          <w:szCs w:val="24"/>
        </w:rPr>
        <w:t>uma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Thread (</w:t>
      </w:r>
      <w:proofErr w:type="spellStart"/>
      <w:r w:rsidRPr="00BC65A2">
        <w:rPr>
          <w:rFonts w:cs="Arial"/>
          <w:b/>
          <w:bCs/>
          <w:sz w:val="24"/>
          <w:szCs w:val="24"/>
        </w:rPr>
        <w:t>estados</w:t>
      </w:r>
      <w:proofErr w:type="spellEnd"/>
      <w:r w:rsidRPr="00BC65A2">
        <w:rPr>
          <w:rFonts w:cs="Arial"/>
          <w:b/>
          <w:bCs/>
          <w:sz w:val="24"/>
          <w:szCs w:val="24"/>
        </w:rPr>
        <w:t>: New, Runnable, Blocked, Waiting, Timed Waiting, Terminated).</w:t>
      </w:r>
    </w:p>
    <w:p w14:paraId="01C033F5" w14:textId="77777777" w:rsidR="00096CF9" w:rsidRPr="00BC65A2" w:rsidRDefault="00096CF9" w:rsidP="00096CF9">
      <w:pPr>
        <w:keepNext/>
        <w:rPr>
          <w:rFonts w:cs="Arial"/>
        </w:rPr>
      </w:pPr>
      <w:r w:rsidRPr="00BC65A2">
        <w:rPr>
          <w:rFonts w:cs="Arial"/>
        </w:rPr>
        <w:t xml:space="preserve">Durante </w:t>
      </w:r>
      <w:proofErr w:type="spellStart"/>
      <w:r w:rsidRPr="00BC65A2">
        <w:rPr>
          <w:rFonts w:cs="Arial"/>
        </w:rPr>
        <w:t>sua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execução</w:t>
      </w:r>
      <w:proofErr w:type="spellEnd"/>
      <w:r w:rsidRPr="00BC65A2">
        <w:rPr>
          <w:rFonts w:cs="Arial"/>
        </w:rPr>
        <w:t xml:space="preserve">,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thread </w:t>
      </w:r>
      <w:proofErr w:type="spellStart"/>
      <w:r w:rsidRPr="00BC65A2">
        <w:rPr>
          <w:rFonts w:cs="Arial"/>
        </w:rPr>
        <w:t>passa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estados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definidos</w:t>
      </w:r>
      <w:proofErr w:type="spellEnd"/>
      <w:r w:rsidRPr="00BC65A2">
        <w:rPr>
          <w:rFonts w:cs="Arial"/>
        </w:rPr>
        <w:t xml:space="preserve"> pela </w:t>
      </w:r>
      <w:proofErr w:type="spellStart"/>
      <w:r w:rsidRPr="00BC65A2">
        <w:rPr>
          <w:rFonts w:cs="Arial"/>
        </w:rPr>
        <w:t>enumeração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Thread.State</w:t>
      </w:r>
      <w:proofErr w:type="spellEnd"/>
      <w:r w:rsidRPr="00BC65A2">
        <w:rPr>
          <w:rFonts w:cs="Arial"/>
        </w:rPr>
        <w:t xml:space="preserve">. O </w:t>
      </w:r>
      <w:proofErr w:type="spellStart"/>
      <w:r w:rsidRPr="00BC65A2">
        <w:rPr>
          <w:rFonts w:cs="Arial"/>
        </w:rPr>
        <w:t>estado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muda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quando</w:t>
      </w:r>
      <w:proofErr w:type="spellEnd"/>
      <w:r w:rsidRPr="00BC65A2">
        <w:rPr>
          <w:rFonts w:cs="Arial"/>
        </w:rPr>
        <w:t xml:space="preserve"> a thread é </w:t>
      </w:r>
      <w:proofErr w:type="spellStart"/>
      <w:r w:rsidRPr="00BC65A2">
        <w:rPr>
          <w:rFonts w:cs="Arial"/>
        </w:rPr>
        <w:t>iniciada</w:t>
      </w:r>
      <w:proofErr w:type="spellEnd"/>
      <w:r w:rsidRPr="00BC65A2">
        <w:rPr>
          <w:rFonts w:cs="Arial"/>
        </w:rPr>
        <w:t xml:space="preserve">, </w:t>
      </w:r>
      <w:proofErr w:type="spellStart"/>
      <w:r w:rsidRPr="00BC65A2">
        <w:rPr>
          <w:rFonts w:cs="Arial"/>
        </w:rPr>
        <w:t>espera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algum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evento</w:t>
      </w:r>
      <w:proofErr w:type="spellEnd"/>
      <w:r w:rsidRPr="00BC65A2">
        <w:rPr>
          <w:rFonts w:cs="Arial"/>
        </w:rPr>
        <w:t xml:space="preserve">, </w:t>
      </w:r>
      <w:proofErr w:type="spellStart"/>
      <w:r w:rsidRPr="00BC65A2">
        <w:rPr>
          <w:rFonts w:cs="Arial"/>
        </w:rPr>
        <w:t>tenta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obter</w:t>
      </w:r>
      <w:proofErr w:type="spellEnd"/>
      <w:r w:rsidRPr="00BC65A2">
        <w:rPr>
          <w:rFonts w:cs="Arial"/>
        </w:rPr>
        <w:t xml:space="preserve"> um </w:t>
      </w:r>
      <w:proofErr w:type="spellStart"/>
      <w:r w:rsidRPr="00BC65A2">
        <w:rPr>
          <w:rFonts w:cs="Arial"/>
        </w:rPr>
        <w:t>bloqueio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ou</w:t>
      </w:r>
      <w:proofErr w:type="spellEnd"/>
      <w:r w:rsidRPr="00BC65A2">
        <w:rPr>
          <w:rFonts w:cs="Arial"/>
        </w:rPr>
        <w:t xml:space="preserve"> termina </w:t>
      </w:r>
      <w:proofErr w:type="spellStart"/>
      <w:r w:rsidRPr="00BC65A2">
        <w:rPr>
          <w:rFonts w:cs="Arial"/>
        </w:rPr>
        <w:t>sua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tarefa</w:t>
      </w:r>
      <w:proofErr w:type="spellEnd"/>
      <w:r w:rsidRPr="00BC65A2">
        <w:rPr>
          <w:rFonts w:cs="Arial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096CF9" w:rsidRPr="00BC65A2" w14:paraId="6B641850" w14:textId="77777777" w:rsidTr="00C2556B">
        <w:trPr>
          <w:cantSplit/>
          <w:tblHeader/>
          <w:jc w:val="center"/>
        </w:trPr>
        <w:tc>
          <w:tcPr>
            <w:tcW w:w="1701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5E198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r w:rsidRPr="00BC65A2">
              <w:rPr>
                <w:rFonts w:cs="Arial"/>
                <w:b/>
              </w:rPr>
              <w:t>Estado</w:t>
            </w:r>
          </w:p>
        </w:tc>
        <w:tc>
          <w:tcPr>
            <w:tcW w:w="4535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C68C7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  <w:b/>
              </w:rPr>
              <w:t>Explicação</w:t>
            </w:r>
            <w:proofErr w:type="spellEnd"/>
            <w:r w:rsidRPr="00BC65A2">
              <w:rPr>
                <w:rFonts w:cs="Arial"/>
                <w:b/>
              </w:rPr>
              <w:t xml:space="preserve"> simples</w:t>
            </w:r>
          </w:p>
        </w:tc>
        <w:tc>
          <w:tcPr>
            <w:tcW w:w="2835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C5BA1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  <w:b/>
              </w:rPr>
              <w:t>Exemplo</w:t>
            </w:r>
            <w:proofErr w:type="spellEnd"/>
          </w:p>
        </w:tc>
      </w:tr>
      <w:tr w:rsidR="00096CF9" w:rsidRPr="00BC65A2" w14:paraId="607E940A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59365" w14:textId="77777777" w:rsidR="00096CF9" w:rsidRPr="00BC65A2" w:rsidRDefault="00096CF9" w:rsidP="00C2556B">
            <w:pPr>
              <w:spacing w:after="0" w:line="240" w:lineRule="auto"/>
              <w:rPr>
                <w:rFonts w:cs="Arial"/>
              </w:rPr>
            </w:pPr>
            <w:r w:rsidRPr="00BC65A2">
              <w:rPr>
                <w:rFonts w:cs="Arial"/>
              </w:rPr>
              <w:t>NEW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47DE8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A thread </w:t>
            </w:r>
            <w:proofErr w:type="spellStart"/>
            <w:r w:rsidRPr="00BC65A2">
              <w:rPr>
                <w:rFonts w:cs="Arial"/>
              </w:rPr>
              <w:t>foi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criada</w:t>
            </w:r>
            <w:proofErr w:type="spellEnd"/>
            <w:r w:rsidRPr="00BC65A2">
              <w:rPr>
                <w:rFonts w:cs="Arial"/>
              </w:rPr>
              <w:t xml:space="preserve">, mas start </w:t>
            </w:r>
            <w:proofErr w:type="spellStart"/>
            <w:r w:rsidRPr="00BC65A2">
              <w:rPr>
                <w:rFonts w:cs="Arial"/>
              </w:rPr>
              <w:t>ainda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não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foi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chamado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EFCA2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>new Thread(</w:t>
            </w:r>
            <w:proofErr w:type="spellStart"/>
            <w:r w:rsidRPr="00BC65A2">
              <w:rPr>
                <w:rFonts w:cs="Arial"/>
              </w:rPr>
              <w:t>tarefa</w:t>
            </w:r>
            <w:proofErr w:type="spellEnd"/>
            <w:r w:rsidRPr="00BC65A2">
              <w:rPr>
                <w:rFonts w:cs="Arial"/>
              </w:rPr>
              <w:t>)</w:t>
            </w:r>
          </w:p>
        </w:tc>
      </w:tr>
      <w:tr w:rsidR="00096CF9" w:rsidRPr="00BC65A2" w14:paraId="6125B9CD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21E85" w14:textId="77777777" w:rsidR="00096CF9" w:rsidRPr="00BC65A2" w:rsidRDefault="00096CF9" w:rsidP="00C2556B">
            <w:pPr>
              <w:spacing w:after="0" w:line="240" w:lineRule="auto"/>
              <w:rPr>
                <w:rFonts w:cs="Arial"/>
              </w:rPr>
            </w:pPr>
            <w:r w:rsidRPr="00BC65A2">
              <w:rPr>
                <w:rFonts w:cs="Arial"/>
              </w:rPr>
              <w:t>RUNNABLE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9BAD2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Está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pronta</w:t>
            </w:r>
            <w:proofErr w:type="spellEnd"/>
            <w:r w:rsidRPr="00BC65A2">
              <w:rPr>
                <w:rFonts w:cs="Arial"/>
              </w:rPr>
              <w:t xml:space="preserve"> para </w:t>
            </w:r>
            <w:proofErr w:type="spellStart"/>
            <w:r w:rsidRPr="00BC65A2">
              <w:rPr>
                <w:rFonts w:cs="Arial"/>
              </w:rPr>
              <w:t>executar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ou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está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executando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0D05A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Código </w:t>
            </w:r>
            <w:proofErr w:type="spellStart"/>
            <w:r w:rsidRPr="00BC65A2">
              <w:rPr>
                <w:rFonts w:cs="Arial"/>
              </w:rPr>
              <w:t>dentro</w:t>
            </w:r>
            <w:proofErr w:type="spellEnd"/>
            <w:r w:rsidRPr="00BC65A2">
              <w:rPr>
                <w:rFonts w:cs="Arial"/>
              </w:rPr>
              <w:t xml:space="preserve"> de run</w:t>
            </w:r>
          </w:p>
        </w:tc>
      </w:tr>
      <w:tr w:rsidR="00096CF9" w:rsidRPr="00BC65A2" w14:paraId="28906442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5D4A5" w14:textId="77777777" w:rsidR="00096CF9" w:rsidRPr="00BC65A2" w:rsidRDefault="00096CF9" w:rsidP="00C2556B">
            <w:pPr>
              <w:spacing w:after="0" w:line="240" w:lineRule="auto"/>
              <w:rPr>
                <w:rFonts w:cs="Arial"/>
              </w:rPr>
            </w:pPr>
            <w:r w:rsidRPr="00BC65A2">
              <w:rPr>
                <w:rFonts w:cs="Arial"/>
              </w:rPr>
              <w:t>BLOCKED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BC2B8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Espera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conseguir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entrar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em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uma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área</w:t>
            </w:r>
            <w:proofErr w:type="spellEnd"/>
            <w:r w:rsidRPr="00BC65A2">
              <w:rPr>
                <w:rFonts w:cs="Arial"/>
              </w:rPr>
              <w:t xml:space="preserve"> synchronized.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9BB3A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Duas threads </w:t>
            </w:r>
            <w:proofErr w:type="spellStart"/>
            <w:r w:rsidRPr="00BC65A2">
              <w:rPr>
                <w:rFonts w:cs="Arial"/>
              </w:rPr>
              <w:t>disputam</w:t>
            </w:r>
            <w:proofErr w:type="spellEnd"/>
            <w:r w:rsidRPr="00BC65A2">
              <w:rPr>
                <w:rFonts w:cs="Arial"/>
              </w:rPr>
              <w:t xml:space="preserve"> o </w:t>
            </w:r>
            <w:proofErr w:type="spellStart"/>
            <w:r w:rsidRPr="00BC65A2">
              <w:rPr>
                <w:rFonts w:cs="Arial"/>
              </w:rPr>
              <w:t>mesmo</w:t>
            </w:r>
            <w:proofErr w:type="spellEnd"/>
            <w:r w:rsidRPr="00BC65A2">
              <w:rPr>
                <w:rFonts w:cs="Arial"/>
              </w:rPr>
              <w:t xml:space="preserve"> monitor</w:t>
            </w:r>
          </w:p>
        </w:tc>
      </w:tr>
      <w:tr w:rsidR="00096CF9" w:rsidRPr="00BC65A2" w14:paraId="6D617347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2F6B1" w14:textId="77777777" w:rsidR="00096CF9" w:rsidRPr="00BC65A2" w:rsidRDefault="00096CF9" w:rsidP="00C2556B">
            <w:pPr>
              <w:spacing w:after="0" w:line="240" w:lineRule="auto"/>
              <w:rPr>
                <w:rFonts w:cs="Arial"/>
              </w:rPr>
            </w:pPr>
            <w:r w:rsidRPr="00BC65A2">
              <w:rPr>
                <w:rFonts w:cs="Arial"/>
              </w:rPr>
              <w:t>WAITING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EBF69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Espera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por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outra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ação</w:t>
            </w:r>
            <w:proofErr w:type="spellEnd"/>
            <w:r w:rsidRPr="00BC65A2">
              <w:rPr>
                <w:rFonts w:cs="Arial"/>
              </w:rPr>
              <w:t xml:space="preserve">, </w:t>
            </w:r>
            <w:proofErr w:type="spellStart"/>
            <w:r w:rsidRPr="00BC65A2">
              <w:rPr>
                <w:rFonts w:cs="Arial"/>
              </w:rPr>
              <w:t>sem</w:t>
            </w:r>
            <w:proofErr w:type="spellEnd"/>
            <w:r w:rsidRPr="00BC65A2">
              <w:rPr>
                <w:rFonts w:cs="Arial"/>
              </w:rPr>
              <w:t xml:space="preserve"> tempo </w:t>
            </w:r>
            <w:proofErr w:type="spellStart"/>
            <w:r w:rsidRPr="00BC65A2">
              <w:rPr>
                <w:rFonts w:cs="Arial"/>
              </w:rPr>
              <w:t>definido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21A8E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join </w:t>
            </w:r>
            <w:proofErr w:type="spellStart"/>
            <w:r w:rsidRPr="00BC65A2">
              <w:rPr>
                <w:rFonts w:cs="Arial"/>
              </w:rPr>
              <w:t>sem</w:t>
            </w:r>
            <w:proofErr w:type="spellEnd"/>
            <w:r w:rsidRPr="00BC65A2">
              <w:rPr>
                <w:rFonts w:cs="Arial"/>
              </w:rPr>
              <w:t xml:space="preserve"> tempo </w:t>
            </w:r>
            <w:proofErr w:type="spellStart"/>
            <w:r w:rsidRPr="00BC65A2">
              <w:rPr>
                <w:rFonts w:cs="Arial"/>
              </w:rPr>
              <w:t>limite</w:t>
            </w:r>
            <w:proofErr w:type="spellEnd"/>
          </w:p>
        </w:tc>
      </w:tr>
      <w:tr w:rsidR="00096CF9" w:rsidRPr="00BC65A2" w14:paraId="5E2C0647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065C0" w14:textId="77777777" w:rsidR="00096CF9" w:rsidRPr="00BC65A2" w:rsidRDefault="00096CF9" w:rsidP="00C2556B">
            <w:pPr>
              <w:spacing w:after="0" w:line="240" w:lineRule="auto"/>
              <w:rPr>
                <w:rFonts w:cs="Arial"/>
              </w:rPr>
            </w:pPr>
            <w:r w:rsidRPr="00BC65A2">
              <w:rPr>
                <w:rFonts w:cs="Arial"/>
              </w:rPr>
              <w:t>TIMED WAITING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C5370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Espera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por</w:t>
            </w:r>
            <w:proofErr w:type="spellEnd"/>
            <w:r w:rsidRPr="00BC65A2">
              <w:rPr>
                <w:rFonts w:cs="Arial"/>
              </w:rPr>
              <w:t xml:space="preserve"> um </w:t>
            </w:r>
            <w:proofErr w:type="spellStart"/>
            <w:r w:rsidRPr="00BC65A2">
              <w:rPr>
                <w:rFonts w:cs="Arial"/>
              </w:rPr>
              <w:t>período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definido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9BD9D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Thread.sleep</w:t>
            </w:r>
            <w:proofErr w:type="spellEnd"/>
            <w:r w:rsidRPr="00BC65A2">
              <w:rPr>
                <w:rFonts w:cs="Arial"/>
              </w:rPr>
              <w:t>(1000)</w:t>
            </w:r>
          </w:p>
        </w:tc>
      </w:tr>
      <w:tr w:rsidR="00096CF9" w:rsidRPr="00BC65A2" w14:paraId="28191CDD" w14:textId="77777777" w:rsidTr="00C2556B">
        <w:trPr>
          <w:cantSplit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9AE41" w14:textId="77777777" w:rsidR="00096CF9" w:rsidRPr="00BC65A2" w:rsidRDefault="00096CF9" w:rsidP="00C2556B">
            <w:pPr>
              <w:spacing w:after="0" w:line="240" w:lineRule="auto"/>
              <w:rPr>
                <w:rFonts w:cs="Arial"/>
              </w:rPr>
            </w:pPr>
            <w:r w:rsidRPr="00BC65A2">
              <w:rPr>
                <w:rFonts w:cs="Arial"/>
              </w:rPr>
              <w:t>TERMINATED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ED2FF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O </w:t>
            </w:r>
            <w:proofErr w:type="spellStart"/>
            <w:r w:rsidRPr="00BC65A2">
              <w:rPr>
                <w:rFonts w:cs="Arial"/>
              </w:rPr>
              <w:t>método</w:t>
            </w:r>
            <w:proofErr w:type="spellEnd"/>
            <w:r w:rsidRPr="00BC65A2">
              <w:rPr>
                <w:rFonts w:cs="Arial"/>
              </w:rPr>
              <w:t xml:space="preserve"> run </w:t>
            </w:r>
            <w:proofErr w:type="spellStart"/>
            <w:r w:rsidRPr="00BC65A2">
              <w:rPr>
                <w:rFonts w:cs="Arial"/>
              </w:rPr>
              <w:t>terminou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1633F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Fim da </w:t>
            </w:r>
            <w:proofErr w:type="spellStart"/>
            <w:r w:rsidRPr="00BC65A2">
              <w:rPr>
                <w:rFonts w:cs="Arial"/>
              </w:rPr>
              <w:t>tarefa</w:t>
            </w:r>
            <w:proofErr w:type="spellEnd"/>
          </w:p>
        </w:tc>
      </w:tr>
    </w:tbl>
    <w:p w14:paraId="66750DDE" w14:textId="77777777" w:rsidR="00096CF9" w:rsidRPr="00BC65A2" w:rsidRDefault="00096CF9" w:rsidP="00096CF9">
      <w:pPr>
        <w:spacing w:after="0"/>
        <w:rPr>
          <w:rFonts w:cs="Arial"/>
        </w:rPr>
      </w:pPr>
    </w:p>
    <w:p w14:paraId="33A1F7B5" w14:textId="77777777" w:rsidR="00096CF9" w:rsidRPr="00BC65A2" w:rsidRDefault="00096CF9" w:rsidP="00096CF9">
      <w:pPr>
        <w:rPr>
          <w:rFonts w:cs="Arial"/>
        </w:rPr>
      </w:pPr>
      <w:proofErr w:type="spellStart"/>
      <w:r w:rsidRPr="00BC65A2">
        <w:rPr>
          <w:rFonts w:cs="Arial"/>
        </w:rPr>
        <w:t>Depois</w:t>
      </w:r>
      <w:proofErr w:type="spellEnd"/>
      <w:r w:rsidRPr="00BC65A2">
        <w:rPr>
          <w:rFonts w:cs="Arial"/>
        </w:rPr>
        <w:t xml:space="preserve"> de </w:t>
      </w:r>
      <w:proofErr w:type="spellStart"/>
      <w:r w:rsidRPr="00BC65A2">
        <w:rPr>
          <w:rFonts w:cs="Arial"/>
        </w:rPr>
        <w:t>criada</w:t>
      </w:r>
      <w:proofErr w:type="spellEnd"/>
      <w:r w:rsidRPr="00BC65A2">
        <w:rPr>
          <w:rFonts w:cs="Arial"/>
        </w:rPr>
        <w:t xml:space="preserve">, a thread </w:t>
      </w:r>
      <w:proofErr w:type="spellStart"/>
      <w:r w:rsidRPr="00BC65A2">
        <w:rPr>
          <w:rFonts w:cs="Arial"/>
        </w:rPr>
        <w:t>fica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em</w:t>
      </w:r>
      <w:proofErr w:type="spellEnd"/>
      <w:r w:rsidRPr="00BC65A2">
        <w:rPr>
          <w:rFonts w:cs="Arial"/>
        </w:rPr>
        <w:t xml:space="preserve"> NEW. A </w:t>
      </w:r>
      <w:proofErr w:type="spellStart"/>
      <w:r w:rsidRPr="00BC65A2">
        <w:rPr>
          <w:rFonts w:cs="Arial"/>
        </w:rPr>
        <w:t>chamada</w:t>
      </w:r>
      <w:proofErr w:type="spellEnd"/>
      <w:r w:rsidRPr="00BC65A2">
        <w:rPr>
          <w:rFonts w:cs="Arial"/>
        </w:rPr>
        <w:t xml:space="preserve"> a </w:t>
      </w:r>
      <w:proofErr w:type="gramStart"/>
      <w:r w:rsidRPr="00BC65A2">
        <w:rPr>
          <w:rFonts w:cs="Arial"/>
        </w:rPr>
        <w:t>start leva</w:t>
      </w:r>
      <w:proofErr w:type="gramEnd"/>
      <w:r w:rsidRPr="00BC65A2">
        <w:rPr>
          <w:rFonts w:cs="Arial"/>
        </w:rPr>
        <w:t xml:space="preserve"> a thread para RUNNABLE. Durante a </w:t>
      </w:r>
      <w:proofErr w:type="spellStart"/>
      <w:r w:rsidRPr="00BC65A2">
        <w:rPr>
          <w:rFonts w:cs="Arial"/>
        </w:rPr>
        <w:t>execução</w:t>
      </w:r>
      <w:proofErr w:type="spellEnd"/>
      <w:r w:rsidRPr="00BC65A2">
        <w:rPr>
          <w:rFonts w:cs="Arial"/>
        </w:rPr>
        <w:t xml:space="preserve">, </w:t>
      </w:r>
      <w:proofErr w:type="spellStart"/>
      <w:r w:rsidRPr="00BC65A2">
        <w:rPr>
          <w:rFonts w:cs="Arial"/>
        </w:rPr>
        <w:t>ela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pode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esperar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ou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ficar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bloqueada</w:t>
      </w:r>
      <w:proofErr w:type="spellEnd"/>
      <w:r w:rsidRPr="00BC65A2">
        <w:rPr>
          <w:rFonts w:cs="Arial"/>
        </w:rPr>
        <w:t xml:space="preserve">. Quando run termina, a thread </w:t>
      </w:r>
      <w:proofErr w:type="spellStart"/>
      <w:r w:rsidRPr="00BC65A2">
        <w:rPr>
          <w:rFonts w:cs="Arial"/>
        </w:rPr>
        <w:t>passa</w:t>
      </w:r>
      <w:proofErr w:type="spellEnd"/>
      <w:r w:rsidRPr="00BC65A2">
        <w:rPr>
          <w:rFonts w:cs="Arial"/>
        </w:rPr>
        <w:t xml:space="preserve"> para TERMINATED e </w:t>
      </w:r>
      <w:proofErr w:type="spellStart"/>
      <w:r w:rsidRPr="00BC65A2">
        <w:rPr>
          <w:rFonts w:cs="Arial"/>
        </w:rPr>
        <w:t>não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pode</w:t>
      </w:r>
      <w:proofErr w:type="spellEnd"/>
      <w:r w:rsidRPr="00BC65A2">
        <w:rPr>
          <w:rFonts w:cs="Arial"/>
        </w:rPr>
        <w:t xml:space="preserve"> ser </w:t>
      </w:r>
      <w:proofErr w:type="spellStart"/>
      <w:r w:rsidRPr="00BC65A2">
        <w:rPr>
          <w:rFonts w:cs="Arial"/>
        </w:rPr>
        <w:t>iniciada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novamente</w:t>
      </w:r>
      <w:proofErr w:type="spellEnd"/>
      <w:r w:rsidRPr="00BC65A2">
        <w:rPr>
          <w:rFonts w:cs="Arial"/>
        </w:rPr>
        <w:t>.</w:t>
      </w:r>
    </w:p>
    <w:p w14:paraId="67A8B078" w14:textId="77777777" w:rsidR="00096CF9" w:rsidRPr="00BC65A2" w:rsidRDefault="00096CF9" w:rsidP="00096CF9">
      <w:pPr>
        <w:rPr>
          <w:rFonts w:cs="Arial"/>
          <w:b/>
          <w:bCs/>
        </w:rPr>
      </w:pPr>
    </w:p>
    <w:p w14:paraId="43C22996" w14:textId="4D86E401" w:rsidR="00096CF9" w:rsidRDefault="00096CF9" w:rsidP="00096CF9">
      <w:pPr>
        <w:spacing w:after="200" w:line="276" w:lineRule="auto"/>
        <w:jc w:val="left"/>
      </w:pPr>
      <w:r w:rsidRPr="00BC65A2">
        <w:rPr>
          <w:rFonts w:cs="Arial"/>
          <w:b/>
          <w:bCs/>
          <w:sz w:val="24"/>
          <w:szCs w:val="24"/>
        </w:rPr>
        <w:t xml:space="preserve">4 - </w:t>
      </w:r>
      <w:proofErr w:type="spellStart"/>
      <w:r w:rsidRPr="00BC65A2">
        <w:rPr>
          <w:rFonts w:cs="Arial"/>
          <w:b/>
          <w:bCs/>
          <w:sz w:val="24"/>
          <w:szCs w:val="24"/>
        </w:rPr>
        <w:t>Métodos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fundamentais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: </w:t>
      </w:r>
      <w:proofErr w:type="gramStart"/>
      <w:r w:rsidRPr="00BC65A2">
        <w:rPr>
          <w:rFonts w:cs="Arial"/>
          <w:b/>
          <w:bCs/>
          <w:sz w:val="24"/>
          <w:szCs w:val="24"/>
        </w:rPr>
        <w:t>start(</w:t>
      </w:r>
      <w:proofErr w:type="gramEnd"/>
      <w:r w:rsidRPr="00BC65A2">
        <w:rPr>
          <w:rFonts w:cs="Arial"/>
          <w:b/>
          <w:bCs/>
          <w:sz w:val="24"/>
          <w:szCs w:val="24"/>
        </w:rPr>
        <w:t xml:space="preserve">), run(), sleep(), join() e a </w:t>
      </w:r>
      <w:proofErr w:type="spellStart"/>
      <w:r w:rsidRPr="00BC65A2">
        <w:rPr>
          <w:rFonts w:cs="Arial"/>
          <w:b/>
          <w:bCs/>
          <w:sz w:val="24"/>
          <w:szCs w:val="24"/>
        </w:rPr>
        <w:t>diferença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entre chamar start() e chamar run() </w:t>
      </w:r>
      <w:proofErr w:type="spellStart"/>
      <w:r w:rsidRPr="00BC65A2">
        <w:rPr>
          <w:rFonts w:cs="Arial"/>
          <w:b/>
          <w:bCs/>
          <w:sz w:val="24"/>
          <w:szCs w:val="24"/>
        </w:rPr>
        <w:t>diretamente</w:t>
      </w:r>
      <w:proofErr w:type="spellEnd"/>
      <w:r w:rsidRPr="00BC65A2">
        <w:rPr>
          <w:rFonts w:cs="Arial"/>
          <w:b/>
          <w:bCs/>
          <w:sz w:val="24"/>
          <w:szCs w:val="24"/>
        </w:rPr>
        <w:t>.</w:t>
      </w:r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096CF9" w:rsidRPr="00BC65A2" w14:paraId="4EA83C5A" w14:textId="77777777" w:rsidTr="00C2556B">
        <w:trPr>
          <w:cantSplit/>
          <w:tblHeader/>
          <w:jc w:val="center"/>
        </w:trPr>
        <w:tc>
          <w:tcPr>
            <w:tcW w:w="1814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FB40A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r w:rsidRPr="00BC65A2">
              <w:rPr>
                <w:rFonts w:cs="Arial"/>
                <w:b/>
              </w:rPr>
              <w:lastRenderedPageBreak/>
              <w:t>Método</w:t>
            </w:r>
          </w:p>
        </w:tc>
        <w:tc>
          <w:tcPr>
            <w:tcW w:w="7257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AE2B6" w14:textId="77777777" w:rsidR="00096CF9" w:rsidRPr="00BC65A2" w:rsidRDefault="00096CF9" w:rsidP="00C2556B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  <w:b/>
              </w:rPr>
              <w:t>Função</w:t>
            </w:r>
            <w:proofErr w:type="spellEnd"/>
          </w:p>
        </w:tc>
      </w:tr>
      <w:tr w:rsidR="00096CF9" w:rsidRPr="00BC65A2" w14:paraId="7736CBDF" w14:textId="77777777" w:rsidTr="00C2556B">
        <w:trPr>
          <w:cantSplit/>
          <w:jc w:val="center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0398A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r w:rsidRPr="00BC65A2">
              <w:rPr>
                <w:rFonts w:cs="Arial"/>
              </w:rPr>
              <w:t>start</w:t>
            </w:r>
          </w:p>
        </w:tc>
        <w:tc>
          <w:tcPr>
            <w:tcW w:w="7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C2BBE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Inicia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uma</w:t>
            </w:r>
            <w:proofErr w:type="spellEnd"/>
            <w:r w:rsidRPr="00BC65A2">
              <w:rPr>
                <w:rFonts w:cs="Arial"/>
              </w:rPr>
              <w:t xml:space="preserve"> nova thread e </w:t>
            </w:r>
            <w:proofErr w:type="spellStart"/>
            <w:r w:rsidRPr="00BC65A2">
              <w:rPr>
                <w:rFonts w:cs="Arial"/>
              </w:rPr>
              <w:t>faz</w:t>
            </w:r>
            <w:proofErr w:type="spellEnd"/>
            <w:r w:rsidRPr="00BC65A2">
              <w:rPr>
                <w:rFonts w:cs="Arial"/>
              </w:rPr>
              <w:t xml:space="preserve"> a JVM chamar run </w:t>
            </w:r>
            <w:proofErr w:type="spellStart"/>
            <w:r w:rsidRPr="00BC65A2">
              <w:rPr>
                <w:rFonts w:cs="Arial"/>
              </w:rPr>
              <w:t>nessa</w:t>
            </w:r>
            <w:proofErr w:type="spellEnd"/>
            <w:r w:rsidRPr="00BC65A2">
              <w:rPr>
                <w:rFonts w:cs="Arial"/>
              </w:rPr>
              <w:t xml:space="preserve"> nova </w:t>
            </w:r>
            <w:proofErr w:type="spellStart"/>
            <w:r w:rsidRPr="00BC65A2">
              <w:rPr>
                <w:rFonts w:cs="Arial"/>
              </w:rPr>
              <w:t>linha</w:t>
            </w:r>
            <w:proofErr w:type="spellEnd"/>
            <w:r w:rsidRPr="00BC65A2">
              <w:rPr>
                <w:rFonts w:cs="Arial"/>
              </w:rPr>
              <w:t xml:space="preserve"> de </w:t>
            </w:r>
            <w:proofErr w:type="spellStart"/>
            <w:r w:rsidRPr="00BC65A2">
              <w:rPr>
                <w:rFonts w:cs="Arial"/>
              </w:rPr>
              <w:t>execução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</w:tr>
      <w:tr w:rsidR="00096CF9" w:rsidRPr="00BC65A2" w14:paraId="443BA5FC" w14:textId="77777777" w:rsidTr="00C2556B">
        <w:trPr>
          <w:cantSplit/>
          <w:jc w:val="center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81E87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r w:rsidRPr="00BC65A2">
              <w:rPr>
                <w:rFonts w:cs="Arial"/>
              </w:rPr>
              <w:t>run</w:t>
            </w:r>
          </w:p>
        </w:tc>
        <w:tc>
          <w:tcPr>
            <w:tcW w:w="7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7E5E7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Contém</w:t>
            </w:r>
            <w:proofErr w:type="spellEnd"/>
            <w:r w:rsidRPr="00BC65A2">
              <w:rPr>
                <w:rFonts w:cs="Arial"/>
              </w:rPr>
              <w:t xml:space="preserve"> o </w:t>
            </w:r>
            <w:proofErr w:type="spellStart"/>
            <w:r w:rsidRPr="00BC65A2">
              <w:rPr>
                <w:rFonts w:cs="Arial"/>
              </w:rPr>
              <w:t>código</w:t>
            </w:r>
            <w:proofErr w:type="spellEnd"/>
            <w:r w:rsidRPr="00BC65A2">
              <w:rPr>
                <w:rFonts w:cs="Arial"/>
              </w:rPr>
              <w:t xml:space="preserve"> da </w:t>
            </w:r>
            <w:proofErr w:type="spellStart"/>
            <w:r w:rsidRPr="00BC65A2">
              <w:rPr>
                <w:rFonts w:cs="Arial"/>
              </w:rPr>
              <w:t>tarefa</w:t>
            </w:r>
            <w:proofErr w:type="spellEnd"/>
            <w:r w:rsidRPr="00BC65A2">
              <w:rPr>
                <w:rFonts w:cs="Arial"/>
              </w:rPr>
              <w:t xml:space="preserve"> que </w:t>
            </w:r>
            <w:proofErr w:type="spellStart"/>
            <w:r w:rsidRPr="00BC65A2">
              <w:rPr>
                <w:rFonts w:cs="Arial"/>
              </w:rPr>
              <w:t>será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executada</w:t>
            </w:r>
            <w:proofErr w:type="spellEnd"/>
            <w:r w:rsidRPr="00BC65A2">
              <w:rPr>
                <w:rFonts w:cs="Arial"/>
              </w:rPr>
              <w:t xml:space="preserve"> pela thread.</w:t>
            </w:r>
          </w:p>
        </w:tc>
      </w:tr>
      <w:tr w:rsidR="00096CF9" w:rsidRPr="00BC65A2" w14:paraId="7D0D7FE2" w14:textId="77777777" w:rsidTr="00C2556B">
        <w:trPr>
          <w:cantSplit/>
          <w:jc w:val="center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B90EF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r w:rsidRPr="00BC65A2">
              <w:rPr>
                <w:rFonts w:cs="Arial"/>
              </w:rPr>
              <w:t>sleep</w:t>
            </w:r>
          </w:p>
        </w:tc>
        <w:tc>
          <w:tcPr>
            <w:tcW w:w="7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3F93E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BC65A2">
              <w:rPr>
                <w:rFonts w:cs="Arial"/>
              </w:rPr>
              <w:t>Pausa</w:t>
            </w:r>
            <w:proofErr w:type="spellEnd"/>
            <w:r w:rsidRPr="00BC65A2">
              <w:rPr>
                <w:rFonts w:cs="Arial"/>
              </w:rPr>
              <w:t xml:space="preserve"> a thread </w:t>
            </w:r>
            <w:proofErr w:type="spellStart"/>
            <w:r w:rsidRPr="00BC65A2">
              <w:rPr>
                <w:rFonts w:cs="Arial"/>
              </w:rPr>
              <w:t>atual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por</w:t>
            </w:r>
            <w:proofErr w:type="spellEnd"/>
            <w:r w:rsidRPr="00BC65A2">
              <w:rPr>
                <w:rFonts w:cs="Arial"/>
              </w:rPr>
              <w:t xml:space="preserve"> um tempo </w:t>
            </w:r>
            <w:proofErr w:type="spellStart"/>
            <w:r w:rsidRPr="00BC65A2">
              <w:rPr>
                <w:rFonts w:cs="Arial"/>
              </w:rPr>
              <w:t>definido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em</w:t>
            </w:r>
            <w:proofErr w:type="spellEnd"/>
            <w:r w:rsidRPr="00BC65A2">
              <w:rPr>
                <w:rFonts w:cs="Arial"/>
              </w:rPr>
              <w:t xml:space="preserve"> </w:t>
            </w:r>
            <w:proofErr w:type="spellStart"/>
            <w:r w:rsidRPr="00BC65A2">
              <w:rPr>
                <w:rFonts w:cs="Arial"/>
              </w:rPr>
              <w:t>milissegundos</w:t>
            </w:r>
            <w:proofErr w:type="spellEnd"/>
            <w:r w:rsidRPr="00BC65A2">
              <w:rPr>
                <w:rFonts w:cs="Arial"/>
              </w:rPr>
              <w:t>.</w:t>
            </w:r>
          </w:p>
        </w:tc>
      </w:tr>
      <w:tr w:rsidR="00096CF9" w:rsidRPr="00BC65A2" w14:paraId="49941D38" w14:textId="77777777" w:rsidTr="00C2556B">
        <w:trPr>
          <w:cantSplit/>
          <w:jc w:val="center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0026E" w14:textId="77777777" w:rsidR="00096CF9" w:rsidRPr="00BC65A2" w:rsidRDefault="00096CF9" w:rsidP="00C2556B">
            <w:pPr>
              <w:spacing w:after="0" w:line="240" w:lineRule="auto"/>
              <w:jc w:val="left"/>
              <w:rPr>
                <w:rFonts w:cs="Arial"/>
              </w:rPr>
            </w:pPr>
            <w:r w:rsidRPr="00BC65A2">
              <w:rPr>
                <w:rFonts w:cs="Arial"/>
              </w:rPr>
              <w:t>join</w:t>
            </w:r>
          </w:p>
        </w:tc>
        <w:tc>
          <w:tcPr>
            <w:tcW w:w="7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9FD37" w14:textId="77777777" w:rsidR="00096CF9" w:rsidRPr="00BC65A2" w:rsidRDefault="00096CF9" w:rsidP="00C2556B">
            <w:pPr>
              <w:spacing w:after="0" w:line="240" w:lineRule="auto"/>
              <w:jc w:val="center"/>
              <w:rPr>
                <w:rFonts w:cs="Arial"/>
              </w:rPr>
            </w:pPr>
            <w:r w:rsidRPr="00BC65A2">
              <w:rPr>
                <w:rFonts w:cs="Arial"/>
              </w:rPr>
              <w:t xml:space="preserve">Faz </w:t>
            </w:r>
            <w:proofErr w:type="spellStart"/>
            <w:r w:rsidRPr="00BC65A2">
              <w:rPr>
                <w:rFonts w:cs="Arial"/>
              </w:rPr>
              <w:t>uma</w:t>
            </w:r>
            <w:proofErr w:type="spellEnd"/>
            <w:r w:rsidRPr="00BC65A2">
              <w:rPr>
                <w:rFonts w:cs="Arial"/>
              </w:rPr>
              <w:t xml:space="preserve"> thread </w:t>
            </w:r>
            <w:proofErr w:type="spellStart"/>
            <w:r w:rsidRPr="00BC65A2">
              <w:rPr>
                <w:rFonts w:cs="Arial"/>
              </w:rPr>
              <w:t>esperar</w:t>
            </w:r>
            <w:proofErr w:type="spellEnd"/>
            <w:r w:rsidRPr="00BC65A2">
              <w:rPr>
                <w:rFonts w:cs="Arial"/>
              </w:rPr>
              <w:t xml:space="preserve"> o </w:t>
            </w:r>
            <w:proofErr w:type="spellStart"/>
            <w:r w:rsidRPr="00BC65A2">
              <w:rPr>
                <w:rFonts w:cs="Arial"/>
              </w:rPr>
              <w:t>término</w:t>
            </w:r>
            <w:proofErr w:type="spellEnd"/>
            <w:r w:rsidRPr="00BC65A2">
              <w:rPr>
                <w:rFonts w:cs="Arial"/>
              </w:rPr>
              <w:t xml:space="preserve"> de </w:t>
            </w:r>
            <w:proofErr w:type="spellStart"/>
            <w:r w:rsidRPr="00BC65A2">
              <w:rPr>
                <w:rFonts w:cs="Arial"/>
              </w:rPr>
              <w:t>outra</w:t>
            </w:r>
            <w:proofErr w:type="spellEnd"/>
            <w:r w:rsidRPr="00BC65A2">
              <w:rPr>
                <w:rFonts w:cs="Arial"/>
              </w:rPr>
              <w:t xml:space="preserve"> thread.</w:t>
            </w:r>
          </w:p>
        </w:tc>
      </w:tr>
    </w:tbl>
    <w:p w14:paraId="5231B8F2" w14:textId="77777777" w:rsidR="00096CF9" w:rsidRPr="00BC65A2" w:rsidRDefault="00096CF9" w:rsidP="00096CF9">
      <w:pPr>
        <w:spacing w:after="0"/>
        <w:rPr>
          <w:rFonts w:cs="Arial"/>
        </w:rPr>
      </w:pPr>
    </w:p>
    <w:p w14:paraId="58910051" w14:textId="77777777" w:rsidR="00096CF9" w:rsidRPr="00BC65A2" w:rsidRDefault="00096CF9" w:rsidP="00096CF9">
      <w:pPr>
        <w:rPr>
          <w:rFonts w:cs="Arial"/>
          <w:b/>
          <w:bCs/>
        </w:rPr>
      </w:pPr>
      <w:proofErr w:type="spellStart"/>
      <w:r w:rsidRPr="00BC65A2">
        <w:rPr>
          <w:rFonts w:cs="Arial"/>
          <w:b/>
          <w:bCs/>
        </w:rPr>
        <w:t>Diferença</w:t>
      </w:r>
      <w:proofErr w:type="spellEnd"/>
      <w:r w:rsidRPr="00BC65A2">
        <w:rPr>
          <w:rFonts w:cs="Arial"/>
          <w:b/>
          <w:bCs/>
        </w:rPr>
        <w:t xml:space="preserve"> entre stars e run</w:t>
      </w:r>
    </w:p>
    <w:p w14:paraId="4DC60C8D" w14:textId="77777777" w:rsidR="00096CF9" w:rsidRDefault="00096CF9" w:rsidP="00096CF9">
      <w:pPr>
        <w:rPr>
          <w:rFonts w:cs="Arial"/>
        </w:rPr>
      </w:pPr>
      <w:r w:rsidRPr="00BC65A2">
        <w:rPr>
          <w:rFonts w:cs="Arial"/>
        </w:rPr>
        <w:t xml:space="preserve">A </w:t>
      </w:r>
      <w:proofErr w:type="spellStart"/>
      <w:r w:rsidRPr="00BC65A2">
        <w:rPr>
          <w:rFonts w:cs="Arial"/>
        </w:rPr>
        <w:t>chamada</w:t>
      </w:r>
      <w:proofErr w:type="spellEnd"/>
      <w:r w:rsidRPr="00BC65A2">
        <w:rPr>
          <w:rFonts w:cs="Arial"/>
        </w:rPr>
        <w:t xml:space="preserve"> a start </w:t>
      </w:r>
      <w:proofErr w:type="spellStart"/>
      <w:r w:rsidRPr="00BC65A2">
        <w:rPr>
          <w:rFonts w:cs="Arial"/>
        </w:rPr>
        <w:t>cria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nova </w:t>
      </w:r>
      <w:proofErr w:type="spellStart"/>
      <w:r w:rsidRPr="00BC65A2">
        <w:rPr>
          <w:rFonts w:cs="Arial"/>
        </w:rPr>
        <w:t>linha</w:t>
      </w:r>
      <w:proofErr w:type="spellEnd"/>
      <w:r w:rsidRPr="00BC65A2">
        <w:rPr>
          <w:rFonts w:cs="Arial"/>
        </w:rPr>
        <w:t xml:space="preserve"> de </w:t>
      </w:r>
      <w:proofErr w:type="spellStart"/>
      <w:r w:rsidRPr="00BC65A2">
        <w:rPr>
          <w:rFonts w:cs="Arial"/>
        </w:rPr>
        <w:t>execução</w:t>
      </w:r>
      <w:proofErr w:type="spellEnd"/>
      <w:r w:rsidRPr="00BC65A2">
        <w:rPr>
          <w:rFonts w:cs="Arial"/>
        </w:rPr>
        <w:t xml:space="preserve">. A JVM agenda </w:t>
      </w:r>
      <w:proofErr w:type="spellStart"/>
      <w:r w:rsidRPr="00BC65A2">
        <w:rPr>
          <w:rFonts w:cs="Arial"/>
        </w:rPr>
        <w:t>essa</w:t>
      </w:r>
      <w:proofErr w:type="spellEnd"/>
      <w:r w:rsidRPr="00BC65A2">
        <w:rPr>
          <w:rFonts w:cs="Arial"/>
        </w:rPr>
        <w:t xml:space="preserve"> nova thread e </w:t>
      </w:r>
      <w:proofErr w:type="spellStart"/>
      <w:r w:rsidRPr="00BC65A2">
        <w:rPr>
          <w:rFonts w:cs="Arial"/>
        </w:rPr>
        <w:t>depois</w:t>
      </w:r>
      <w:proofErr w:type="spellEnd"/>
      <w:r w:rsidRPr="00BC65A2">
        <w:rPr>
          <w:rFonts w:cs="Arial"/>
        </w:rPr>
        <w:t xml:space="preserve"> chama run. Quando run é </w:t>
      </w:r>
      <w:proofErr w:type="spellStart"/>
      <w:r w:rsidRPr="00BC65A2">
        <w:rPr>
          <w:rFonts w:cs="Arial"/>
        </w:rPr>
        <w:t>chamado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diretamente</w:t>
      </w:r>
      <w:proofErr w:type="spellEnd"/>
      <w:r w:rsidRPr="00BC65A2">
        <w:rPr>
          <w:rFonts w:cs="Arial"/>
        </w:rPr>
        <w:t xml:space="preserve">, </w:t>
      </w:r>
      <w:proofErr w:type="spellStart"/>
      <w:r w:rsidRPr="00BC65A2">
        <w:rPr>
          <w:rFonts w:cs="Arial"/>
        </w:rPr>
        <w:t>nenhuma</w:t>
      </w:r>
      <w:proofErr w:type="spellEnd"/>
      <w:r w:rsidRPr="00BC65A2">
        <w:rPr>
          <w:rFonts w:cs="Arial"/>
        </w:rPr>
        <w:t xml:space="preserve"> nova thread é </w:t>
      </w:r>
      <w:proofErr w:type="spellStart"/>
      <w:r w:rsidRPr="00BC65A2">
        <w:rPr>
          <w:rFonts w:cs="Arial"/>
        </w:rPr>
        <w:t>criada</w:t>
      </w:r>
      <w:proofErr w:type="spellEnd"/>
      <w:r w:rsidRPr="00BC65A2">
        <w:rPr>
          <w:rFonts w:cs="Arial"/>
        </w:rPr>
        <w:t xml:space="preserve">. O </w:t>
      </w:r>
      <w:proofErr w:type="spellStart"/>
      <w:r w:rsidRPr="00BC65A2">
        <w:rPr>
          <w:rFonts w:cs="Arial"/>
        </w:rPr>
        <w:t>método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funciona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como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chamada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comum</w:t>
      </w:r>
      <w:proofErr w:type="spellEnd"/>
      <w:r w:rsidRPr="00BC65A2">
        <w:rPr>
          <w:rFonts w:cs="Arial"/>
        </w:rPr>
        <w:t xml:space="preserve"> e é </w:t>
      </w:r>
      <w:proofErr w:type="spellStart"/>
      <w:r w:rsidRPr="00BC65A2">
        <w:rPr>
          <w:rFonts w:cs="Arial"/>
        </w:rPr>
        <w:t>executado</w:t>
      </w:r>
      <w:proofErr w:type="spellEnd"/>
      <w:r w:rsidRPr="00BC65A2">
        <w:rPr>
          <w:rFonts w:cs="Arial"/>
        </w:rPr>
        <w:t xml:space="preserve"> pela thread </w:t>
      </w:r>
      <w:proofErr w:type="spellStart"/>
      <w:r w:rsidRPr="00BC65A2">
        <w:rPr>
          <w:rFonts w:cs="Arial"/>
        </w:rPr>
        <w:t>atual</w:t>
      </w:r>
      <w:proofErr w:type="spellEnd"/>
      <w:r w:rsidRPr="00BC65A2">
        <w:rPr>
          <w:rFonts w:cs="Arial"/>
        </w:rPr>
        <w:t>.</w:t>
      </w:r>
    </w:p>
    <w:p w14:paraId="125C96F7" w14:textId="77777777" w:rsidR="00096CF9" w:rsidRPr="00BC65A2" w:rsidRDefault="00096CF9" w:rsidP="00096CF9">
      <w:pPr>
        <w:rPr>
          <w:rFonts w:cs="Arial"/>
        </w:rPr>
      </w:pPr>
    </w:p>
    <w:p w14:paraId="41DC50FE" w14:textId="77777777" w:rsidR="00096CF9" w:rsidRPr="00BC65A2" w:rsidRDefault="00096CF9" w:rsidP="00096CF9">
      <w:pPr>
        <w:rPr>
          <w:rFonts w:cs="Arial"/>
          <w:b/>
          <w:bCs/>
        </w:rPr>
      </w:pPr>
      <w:r w:rsidRPr="00BC65A2">
        <w:rPr>
          <w:rFonts w:cs="Arial"/>
          <w:b/>
          <w:bCs/>
          <w:sz w:val="24"/>
          <w:szCs w:val="24"/>
        </w:rPr>
        <w:t xml:space="preserve">5 - </w:t>
      </w:r>
      <w:proofErr w:type="spellStart"/>
      <w:r w:rsidRPr="00BC65A2">
        <w:rPr>
          <w:rFonts w:cs="Arial"/>
          <w:b/>
          <w:bCs/>
          <w:sz w:val="24"/>
          <w:szCs w:val="24"/>
        </w:rPr>
        <w:t>Condições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de corrida (race conditions): o que </w:t>
      </w:r>
      <w:proofErr w:type="spellStart"/>
      <w:r w:rsidRPr="00BC65A2">
        <w:rPr>
          <w:rFonts w:cs="Arial"/>
          <w:b/>
          <w:bCs/>
          <w:sz w:val="24"/>
          <w:szCs w:val="24"/>
        </w:rPr>
        <w:t>são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, um </w:t>
      </w:r>
      <w:proofErr w:type="spellStart"/>
      <w:r w:rsidRPr="00BC65A2">
        <w:rPr>
          <w:rFonts w:cs="Arial"/>
          <w:b/>
          <w:bCs/>
          <w:sz w:val="24"/>
          <w:szCs w:val="24"/>
        </w:rPr>
        <w:t>exemplo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prático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e </w:t>
      </w:r>
      <w:proofErr w:type="spellStart"/>
      <w:r w:rsidRPr="00BC65A2">
        <w:rPr>
          <w:rFonts w:cs="Arial"/>
          <w:b/>
          <w:bCs/>
          <w:sz w:val="24"/>
          <w:szCs w:val="24"/>
        </w:rPr>
        <w:t>por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que </w:t>
      </w:r>
      <w:proofErr w:type="spellStart"/>
      <w:r w:rsidRPr="00BC65A2">
        <w:rPr>
          <w:rFonts w:cs="Arial"/>
          <w:b/>
          <w:bCs/>
          <w:sz w:val="24"/>
          <w:szCs w:val="24"/>
        </w:rPr>
        <w:t>ocorrem</w:t>
      </w:r>
      <w:proofErr w:type="spellEnd"/>
      <w:r w:rsidRPr="00BC65A2">
        <w:rPr>
          <w:rFonts w:cs="Arial"/>
          <w:b/>
          <w:bCs/>
        </w:rPr>
        <w:t>.</w:t>
      </w:r>
    </w:p>
    <w:p w14:paraId="3C1BFCF6" w14:textId="77777777" w:rsidR="00096CF9" w:rsidRPr="00BC65A2" w:rsidRDefault="00096CF9" w:rsidP="00096CF9">
      <w:pPr>
        <w:rPr>
          <w:rFonts w:cs="Arial"/>
        </w:rPr>
      </w:pPr>
      <w:r w:rsidRPr="00BC65A2">
        <w:rPr>
          <w:rFonts w:cs="Arial"/>
        </w:rPr>
        <w:t xml:space="preserve">Uma </w:t>
      </w:r>
      <w:proofErr w:type="spellStart"/>
      <w:r w:rsidRPr="00BC65A2">
        <w:rPr>
          <w:rFonts w:cs="Arial"/>
        </w:rPr>
        <w:t>condição</w:t>
      </w:r>
      <w:proofErr w:type="spellEnd"/>
      <w:r w:rsidRPr="00BC65A2">
        <w:rPr>
          <w:rFonts w:cs="Arial"/>
        </w:rPr>
        <w:t xml:space="preserve"> de corrida </w:t>
      </w:r>
      <w:proofErr w:type="spellStart"/>
      <w:r w:rsidRPr="00BC65A2">
        <w:rPr>
          <w:rFonts w:cs="Arial"/>
        </w:rPr>
        <w:t>ocorre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quando</w:t>
      </w:r>
      <w:proofErr w:type="spellEnd"/>
      <w:r w:rsidRPr="00BC65A2">
        <w:rPr>
          <w:rFonts w:cs="Arial"/>
        </w:rPr>
        <w:t xml:space="preserve"> duas </w:t>
      </w:r>
      <w:proofErr w:type="spellStart"/>
      <w:r w:rsidRPr="00BC65A2">
        <w:rPr>
          <w:rFonts w:cs="Arial"/>
        </w:rPr>
        <w:t>ou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mais</w:t>
      </w:r>
      <w:proofErr w:type="spellEnd"/>
      <w:r w:rsidRPr="00BC65A2">
        <w:rPr>
          <w:rFonts w:cs="Arial"/>
        </w:rPr>
        <w:t xml:space="preserve"> threads </w:t>
      </w:r>
      <w:proofErr w:type="spellStart"/>
      <w:r w:rsidRPr="00BC65A2">
        <w:rPr>
          <w:rFonts w:cs="Arial"/>
        </w:rPr>
        <w:t>acessam</w:t>
      </w:r>
      <w:proofErr w:type="spellEnd"/>
      <w:r w:rsidRPr="00BC65A2">
        <w:rPr>
          <w:rFonts w:cs="Arial"/>
        </w:rPr>
        <w:t xml:space="preserve"> o </w:t>
      </w:r>
      <w:proofErr w:type="spellStart"/>
      <w:r w:rsidRPr="00BC65A2">
        <w:rPr>
          <w:rFonts w:cs="Arial"/>
        </w:rPr>
        <w:t>mesmo</w:t>
      </w:r>
      <w:proofErr w:type="spellEnd"/>
      <w:r w:rsidRPr="00BC65A2">
        <w:rPr>
          <w:rFonts w:cs="Arial"/>
        </w:rPr>
        <w:t xml:space="preserve"> dado e o </w:t>
      </w:r>
      <w:proofErr w:type="spellStart"/>
      <w:r w:rsidRPr="00BC65A2">
        <w:rPr>
          <w:rFonts w:cs="Arial"/>
        </w:rPr>
        <w:t>resultado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depende</w:t>
      </w:r>
      <w:proofErr w:type="spellEnd"/>
      <w:r w:rsidRPr="00BC65A2">
        <w:rPr>
          <w:rFonts w:cs="Arial"/>
        </w:rPr>
        <w:t xml:space="preserve"> da </w:t>
      </w:r>
      <w:proofErr w:type="spellStart"/>
      <w:r w:rsidRPr="00BC65A2">
        <w:rPr>
          <w:rFonts w:cs="Arial"/>
        </w:rPr>
        <w:t>ordem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em</w:t>
      </w:r>
      <w:proofErr w:type="spellEnd"/>
      <w:r w:rsidRPr="00BC65A2">
        <w:rPr>
          <w:rFonts w:cs="Arial"/>
        </w:rPr>
        <w:t xml:space="preserve"> que </w:t>
      </w:r>
      <w:proofErr w:type="spellStart"/>
      <w:r w:rsidRPr="00BC65A2">
        <w:rPr>
          <w:rFonts w:cs="Arial"/>
        </w:rPr>
        <w:t>elas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executam</w:t>
      </w:r>
      <w:proofErr w:type="spellEnd"/>
      <w:r w:rsidRPr="00BC65A2">
        <w:rPr>
          <w:rFonts w:cs="Arial"/>
        </w:rPr>
        <w:t xml:space="preserve">. Como </w:t>
      </w:r>
      <w:proofErr w:type="spellStart"/>
      <w:r w:rsidRPr="00BC65A2">
        <w:rPr>
          <w:rFonts w:cs="Arial"/>
        </w:rPr>
        <w:t>essa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ordem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pode</w:t>
      </w:r>
      <w:proofErr w:type="spellEnd"/>
      <w:r w:rsidRPr="00BC65A2">
        <w:rPr>
          <w:rFonts w:cs="Arial"/>
        </w:rPr>
        <w:t xml:space="preserve"> mudar a </w:t>
      </w:r>
      <w:proofErr w:type="spellStart"/>
      <w:r w:rsidRPr="00BC65A2">
        <w:rPr>
          <w:rFonts w:cs="Arial"/>
        </w:rPr>
        <w:t>cada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execução</w:t>
      </w:r>
      <w:proofErr w:type="spellEnd"/>
      <w:r w:rsidRPr="00BC65A2">
        <w:rPr>
          <w:rFonts w:cs="Arial"/>
        </w:rPr>
        <w:t xml:space="preserve">, o </w:t>
      </w:r>
      <w:proofErr w:type="spellStart"/>
      <w:r w:rsidRPr="00BC65A2">
        <w:rPr>
          <w:rFonts w:cs="Arial"/>
        </w:rPr>
        <w:t>erro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pode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aparecer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apenas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algumas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vezes</w:t>
      </w:r>
      <w:proofErr w:type="spellEnd"/>
      <w:r w:rsidRPr="00BC65A2">
        <w:rPr>
          <w:rFonts w:cs="Arial"/>
        </w:rPr>
        <w:t>.</w:t>
      </w:r>
    </w:p>
    <w:p w14:paraId="18C4374C" w14:textId="77777777" w:rsidR="00096CF9" w:rsidRPr="00BC65A2" w:rsidRDefault="00096CF9" w:rsidP="00096CF9">
      <w:pPr>
        <w:rPr>
          <w:rFonts w:cs="Arial"/>
        </w:rPr>
      </w:pPr>
      <w:r w:rsidRPr="00BC65A2">
        <w:rPr>
          <w:rFonts w:cs="Arial"/>
        </w:rPr>
        <w:t xml:space="preserve">Um </w:t>
      </w:r>
      <w:proofErr w:type="spellStart"/>
      <w:r w:rsidRPr="00BC65A2">
        <w:rPr>
          <w:rFonts w:cs="Arial"/>
        </w:rPr>
        <w:t>exemplo</w:t>
      </w:r>
      <w:proofErr w:type="spellEnd"/>
      <w:r w:rsidRPr="00BC65A2">
        <w:rPr>
          <w:rFonts w:cs="Arial"/>
        </w:rPr>
        <w:t xml:space="preserve"> simples é um </w:t>
      </w:r>
      <w:proofErr w:type="spellStart"/>
      <w:r w:rsidRPr="00BC65A2">
        <w:rPr>
          <w:rFonts w:cs="Arial"/>
        </w:rPr>
        <w:t>contador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compartilhado</w:t>
      </w:r>
      <w:proofErr w:type="spellEnd"/>
      <w:r w:rsidRPr="00BC65A2">
        <w:rPr>
          <w:rFonts w:cs="Arial"/>
        </w:rPr>
        <w:t xml:space="preserve">. </w:t>
      </w:r>
      <w:proofErr w:type="gramStart"/>
      <w:r w:rsidRPr="00BC65A2">
        <w:rPr>
          <w:rFonts w:cs="Arial"/>
        </w:rPr>
        <w:t>A</w:t>
      </w:r>
      <w:proofErr w:type="gram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operação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contador</w:t>
      </w:r>
      <w:proofErr w:type="spellEnd"/>
      <w:r w:rsidRPr="00BC65A2">
        <w:rPr>
          <w:rFonts w:cs="Arial"/>
        </w:rPr>
        <w:t xml:space="preserve">++ </w:t>
      </w:r>
      <w:proofErr w:type="spellStart"/>
      <w:r w:rsidRPr="00BC65A2">
        <w:rPr>
          <w:rFonts w:cs="Arial"/>
        </w:rPr>
        <w:t>parece</w:t>
      </w:r>
      <w:proofErr w:type="spellEnd"/>
      <w:r w:rsidRPr="00BC65A2">
        <w:rPr>
          <w:rFonts w:cs="Arial"/>
        </w:rPr>
        <w:t xml:space="preserve"> ser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única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ação</w:t>
      </w:r>
      <w:proofErr w:type="spellEnd"/>
      <w:r w:rsidRPr="00BC65A2">
        <w:rPr>
          <w:rFonts w:cs="Arial"/>
        </w:rPr>
        <w:t xml:space="preserve">, mas </w:t>
      </w:r>
      <w:proofErr w:type="spellStart"/>
      <w:r w:rsidRPr="00BC65A2">
        <w:rPr>
          <w:rFonts w:cs="Arial"/>
        </w:rPr>
        <w:t>ela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envolve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ler</w:t>
      </w:r>
      <w:proofErr w:type="spellEnd"/>
      <w:r w:rsidRPr="00BC65A2">
        <w:rPr>
          <w:rFonts w:cs="Arial"/>
        </w:rPr>
        <w:t xml:space="preserve"> o valor, </w:t>
      </w:r>
      <w:proofErr w:type="spellStart"/>
      <w:r w:rsidRPr="00BC65A2">
        <w:rPr>
          <w:rFonts w:cs="Arial"/>
        </w:rPr>
        <w:t>somar</w:t>
      </w:r>
      <w:proofErr w:type="spellEnd"/>
      <w:r w:rsidRPr="00BC65A2">
        <w:rPr>
          <w:rFonts w:cs="Arial"/>
        </w:rPr>
        <w:t xml:space="preserve"> um e </w:t>
      </w:r>
      <w:proofErr w:type="spellStart"/>
      <w:r w:rsidRPr="00BC65A2">
        <w:rPr>
          <w:rFonts w:cs="Arial"/>
        </w:rPr>
        <w:t>gravar</w:t>
      </w:r>
      <w:proofErr w:type="spellEnd"/>
      <w:r w:rsidRPr="00BC65A2">
        <w:rPr>
          <w:rFonts w:cs="Arial"/>
        </w:rPr>
        <w:t xml:space="preserve"> o </w:t>
      </w:r>
      <w:proofErr w:type="spellStart"/>
      <w:r w:rsidRPr="00BC65A2">
        <w:rPr>
          <w:rFonts w:cs="Arial"/>
        </w:rPr>
        <w:t>resultado</w:t>
      </w:r>
      <w:proofErr w:type="spellEnd"/>
      <w:r w:rsidRPr="00BC65A2">
        <w:rPr>
          <w:rFonts w:cs="Arial"/>
        </w:rPr>
        <w:t>.</w:t>
      </w:r>
    </w:p>
    <w:p w14:paraId="3A8A0E7D" w14:textId="77777777" w:rsidR="00096CF9" w:rsidRPr="00BC65A2" w:rsidRDefault="00096CF9" w:rsidP="00096CF9">
      <w:pPr>
        <w:pStyle w:val="Cdigo"/>
        <w:ind w:left="0"/>
        <w:rPr>
          <w:rFonts w:ascii="Arial" w:hAnsi="Arial" w:cs="Arial"/>
          <w:sz w:val="22"/>
        </w:rPr>
      </w:pPr>
      <w:r w:rsidRPr="00BC65A2">
        <w:rPr>
          <w:rFonts w:ascii="Arial" w:hAnsi="Arial" w:cs="Arial"/>
          <w:sz w:val="22"/>
        </w:rPr>
        <w:t xml:space="preserve">int </w:t>
      </w:r>
      <w:proofErr w:type="spellStart"/>
      <w:r w:rsidRPr="00BC65A2">
        <w:rPr>
          <w:rFonts w:ascii="Arial" w:hAnsi="Arial" w:cs="Arial"/>
          <w:sz w:val="22"/>
        </w:rPr>
        <w:t>contador</w:t>
      </w:r>
      <w:proofErr w:type="spellEnd"/>
      <w:r w:rsidRPr="00BC65A2">
        <w:rPr>
          <w:rFonts w:ascii="Arial" w:hAnsi="Arial" w:cs="Arial"/>
          <w:sz w:val="22"/>
        </w:rPr>
        <w:t xml:space="preserve"> = 0;</w:t>
      </w:r>
      <w:r w:rsidRPr="00BC65A2">
        <w:rPr>
          <w:rFonts w:ascii="Arial" w:hAnsi="Arial" w:cs="Arial"/>
          <w:sz w:val="22"/>
        </w:rPr>
        <w:br/>
      </w:r>
      <w:proofErr w:type="spellStart"/>
      <w:r w:rsidRPr="00BC65A2">
        <w:rPr>
          <w:rFonts w:ascii="Arial" w:hAnsi="Arial" w:cs="Arial"/>
          <w:sz w:val="22"/>
        </w:rPr>
        <w:t>contador</w:t>
      </w:r>
      <w:proofErr w:type="spellEnd"/>
      <w:r w:rsidRPr="00BC65A2">
        <w:rPr>
          <w:rFonts w:ascii="Arial" w:hAnsi="Arial" w:cs="Arial"/>
          <w:sz w:val="22"/>
        </w:rPr>
        <w:t>++</w:t>
      </w:r>
      <w:proofErr w:type="gramStart"/>
      <w:r w:rsidRPr="00BC65A2">
        <w:rPr>
          <w:rFonts w:ascii="Arial" w:hAnsi="Arial" w:cs="Arial"/>
          <w:sz w:val="22"/>
        </w:rPr>
        <w:t>;  /</w:t>
      </w:r>
      <w:proofErr w:type="gramEnd"/>
      <w:r w:rsidRPr="00BC65A2">
        <w:rPr>
          <w:rFonts w:ascii="Arial" w:hAnsi="Arial" w:cs="Arial"/>
          <w:sz w:val="22"/>
        </w:rPr>
        <w:t xml:space="preserve">/ </w:t>
      </w:r>
      <w:proofErr w:type="spellStart"/>
      <w:r w:rsidRPr="00BC65A2">
        <w:rPr>
          <w:rFonts w:ascii="Arial" w:hAnsi="Arial" w:cs="Arial"/>
          <w:sz w:val="22"/>
        </w:rPr>
        <w:t>leitura</w:t>
      </w:r>
      <w:proofErr w:type="spellEnd"/>
      <w:r w:rsidRPr="00BC65A2">
        <w:rPr>
          <w:rFonts w:ascii="Arial" w:hAnsi="Arial" w:cs="Arial"/>
          <w:sz w:val="22"/>
        </w:rPr>
        <w:t xml:space="preserve">, soma e </w:t>
      </w:r>
      <w:proofErr w:type="spellStart"/>
      <w:r w:rsidRPr="00BC65A2">
        <w:rPr>
          <w:rFonts w:ascii="Arial" w:hAnsi="Arial" w:cs="Arial"/>
          <w:sz w:val="22"/>
        </w:rPr>
        <w:t>escrita</w:t>
      </w:r>
      <w:proofErr w:type="spellEnd"/>
    </w:p>
    <w:p w14:paraId="5D5AADDF" w14:textId="77777777" w:rsidR="00096CF9" w:rsidRDefault="00096CF9" w:rsidP="00096CF9">
      <w:pPr>
        <w:rPr>
          <w:rFonts w:cs="Arial"/>
        </w:rPr>
      </w:pPr>
      <w:r w:rsidRPr="00BC65A2">
        <w:rPr>
          <w:rFonts w:cs="Arial"/>
        </w:rPr>
        <w:t xml:space="preserve">Se o </w:t>
      </w:r>
      <w:proofErr w:type="spellStart"/>
      <w:r w:rsidRPr="00BC65A2">
        <w:rPr>
          <w:rFonts w:cs="Arial"/>
        </w:rPr>
        <w:t>contador</w:t>
      </w:r>
      <w:proofErr w:type="spellEnd"/>
      <w:r w:rsidRPr="00BC65A2">
        <w:rPr>
          <w:rFonts w:cs="Arial"/>
        </w:rPr>
        <w:t xml:space="preserve"> vale 10, duas threads </w:t>
      </w:r>
      <w:proofErr w:type="spellStart"/>
      <w:r w:rsidRPr="00BC65A2">
        <w:rPr>
          <w:rFonts w:cs="Arial"/>
        </w:rPr>
        <w:t>podem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ler</w:t>
      </w:r>
      <w:proofErr w:type="spellEnd"/>
      <w:r w:rsidRPr="00BC65A2">
        <w:rPr>
          <w:rFonts w:cs="Arial"/>
        </w:rPr>
        <w:t xml:space="preserve"> 10 </w:t>
      </w:r>
      <w:proofErr w:type="spellStart"/>
      <w:r w:rsidRPr="00BC65A2">
        <w:rPr>
          <w:rFonts w:cs="Arial"/>
        </w:rPr>
        <w:t>ao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mesmo</w:t>
      </w:r>
      <w:proofErr w:type="spellEnd"/>
      <w:r w:rsidRPr="00BC65A2">
        <w:rPr>
          <w:rFonts w:cs="Arial"/>
        </w:rPr>
        <w:t xml:space="preserve"> tempo. As duas </w:t>
      </w:r>
      <w:proofErr w:type="spellStart"/>
      <w:r w:rsidRPr="00BC65A2">
        <w:rPr>
          <w:rFonts w:cs="Arial"/>
        </w:rPr>
        <w:t>calculam</w:t>
      </w:r>
      <w:proofErr w:type="spellEnd"/>
      <w:r w:rsidRPr="00BC65A2">
        <w:rPr>
          <w:rFonts w:cs="Arial"/>
        </w:rPr>
        <w:t xml:space="preserve"> 11 e </w:t>
      </w:r>
      <w:proofErr w:type="spellStart"/>
      <w:r w:rsidRPr="00BC65A2">
        <w:rPr>
          <w:rFonts w:cs="Arial"/>
        </w:rPr>
        <w:t>gravam</w:t>
      </w:r>
      <w:proofErr w:type="spellEnd"/>
      <w:r w:rsidRPr="00BC65A2">
        <w:rPr>
          <w:rFonts w:cs="Arial"/>
        </w:rPr>
        <w:t xml:space="preserve"> 11. O </w:t>
      </w:r>
      <w:proofErr w:type="spellStart"/>
      <w:r w:rsidRPr="00BC65A2">
        <w:rPr>
          <w:rFonts w:cs="Arial"/>
        </w:rPr>
        <w:t>resultado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correto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deveria</w:t>
      </w:r>
      <w:proofErr w:type="spellEnd"/>
      <w:r w:rsidRPr="00BC65A2">
        <w:rPr>
          <w:rFonts w:cs="Arial"/>
        </w:rPr>
        <w:t xml:space="preserve"> ser 12, mas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atualização</w:t>
      </w:r>
      <w:proofErr w:type="spellEnd"/>
      <w:r w:rsidRPr="00BC65A2">
        <w:rPr>
          <w:rFonts w:cs="Arial"/>
        </w:rPr>
        <w:t xml:space="preserve"> é </w:t>
      </w:r>
      <w:proofErr w:type="spellStart"/>
      <w:r w:rsidRPr="00BC65A2">
        <w:rPr>
          <w:rFonts w:cs="Arial"/>
        </w:rPr>
        <w:t>perdida</w:t>
      </w:r>
      <w:proofErr w:type="spellEnd"/>
      <w:r w:rsidRPr="00BC65A2">
        <w:rPr>
          <w:rFonts w:cs="Arial"/>
        </w:rPr>
        <w:t xml:space="preserve">. O </w:t>
      </w:r>
      <w:proofErr w:type="spellStart"/>
      <w:r w:rsidRPr="00BC65A2">
        <w:rPr>
          <w:rFonts w:cs="Arial"/>
        </w:rPr>
        <w:t>problema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ocorre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porque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existe</w:t>
      </w:r>
      <w:proofErr w:type="spellEnd"/>
      <w:r w:rsidRPr="00BC65A2">
        <w:rPr>
          <w:rFonts w:cs="Arial"/>
        </w:rPr>
        <w:t xml:space="preserve"> um dado </w:t>
      </w:r>
      <w:proofErr w:type="spellStart"/>
      <w:r w:rsidRPr="00BC65A2">
        <w:rPr>
          <w:rFonts w:cs="Arial"/>
        </w:rPr>
        <w:t>compartilhado</w:t>
      </w:r>
      <w:proofErr w:type="spellEnd"/>
      <w:r w:rsidRPr="00BC65A2">
        <w:rPr>
          <w:rFonts w:cs="Arial"/>
        </w:rPr>
        <w:t xml:space="preserve"> que </w:t>
      </w:r>
      <w:proofErr w:type="spellStart"/>
      <w:r w:rsidRPr="00BC65A2">
        <w:rPr>
          <w:rFonts w:cs="Arial"/>
        </w:rPr>
        <w:t>pode</w:t>
      </w:r>
      <w:proofErr w:type="spellEnd"/>
      <w:r w:rsidRPr="00BC65A2">
        <w:rPr>
          <w:rFonts w:cs="Arial"/>
        </w:rPr>
        <w:t xml:space="preserve"> mudar e </w:t>
      </w:r>
      <w:proofErr w:type="spellStart"/>
      <w:r w:rsidRPr="00BC65A2">
        <w:rPr>
          <w:rFonts w:cs="Arial"/>
        </w:rPr>
        <w:t>não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há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sincronização</w:t>
      </w:r>
      <w:proofErr w:type="spellEnd"/>
      <w:r w:rsidRPr="00BC65A2">
        <w:rPr>
          <w:rFonts w:cs="Arial"/>
        </w:rPr>
        <w:t xml:space="preserve"> para </w:t>
      </w:r>
      <w:proofErr w:type="spellStart"/>
      <w:r w:rsidRPr="00BC65A2">
        <w:rPr>
          <w:rFonts w:cs="Arial"/>
        </w:rPr>
        <w:t>controlar</w:t>
      </w:r>
      <w:proofErr w:type="spellEnd"/>
      <w:r w:rsidRPr="00BC65A2">
        <w:rPr>
          <w:rFonts w:cs="Arial"/>
        </w:rPr>
        <w:t xml:space="preserve"> o </w:t>
      </w:r>
      <w:proofErr w:type="spellStart"/>
      <w:r w:rsidRPr="00BC65A2">
        <w:rPr>
          <w:rFonts w:cs="Arial"/>
        </w:rPr>
        <w:t>acesso</w:t>
      </w:r>
      <w:proofErr w:type="spellEnd"/>
      <w:r w:rsidRPr="00BC65A2">
        <w:rPr>
          <w:rFonts w:cs="Arial"/>
        </w:rPr>
        <w:t>.</w:t>
      </w:r>
    </w:p>
    <w:p w14:paraId="0B8D51A3" w14:textId="77777777" w:rsidR="00096CF9" w:rsidRPr="00BC65A2" w:rsidRDefault="00096CF9" w:rsidP="00096CF9">
      <w:pPr>
        <w:rPr>
          <w:rFonts w:cs="Arial"/>
        </w:rPr>
      </w:pPr>
    </w:p>
    <w:p w14:paraId="7ACD2364" w14:textId="77777777" w:rsidR="00096CF9" w:rsidRPr="00BC65A2" w:rsidRDefault="00096CF9" w:rsidP="00096CF9">
      <w:pPr>
        <w:rPr>
          <w:rFonts w:cs="Arial"/>
          <w:b/>
          <w:bCs/>
          <w:sz w:val="24"/>
          <w:szCs w:val="24"/>
        </w:rPr>
      </w:pPr>
      <w:r w:rsidRPr="00BC65A2">
        <w:rPr>
          <w:rFonts w:cs="Arial"/>
          <w:b/>
          <w:bCs/>
          <w:sz w:val="24"/>
          <w:szCs w:val="24"/>
        </w:rPr>
        <w:t xml:space="preserve">6 - </w:t>
      </w:r>
      <w:proofErr w:type="spellStart"/>
      <w:r w:rsidRPr="00BC65A2">
        <w:rPr>
          <w:rFonts w:cs="Arial"/>
          <w:b/>
          <w:bCs/>
          <w:sz w:val="24"/>
          <w:szCs w:val="24"/>
        </w:rPr>
        <w:t>Mecanismos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de </w:t>
      </w:r>
      <w:proofErr w:type="spellStart"/>
      <w:r w:rsidRPr="00BC65A2">
        <w:rPr>
          <w:rFonts w:cs="Arial"/>
          <w:b/>
          <w:bCs/>
          <w:sz w:val="24"/>
          <w:szCs w:val="24"/>
        </w:rPr>
        <w:t>sincronização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em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Java: a </w:t>
      </w:r>
      <w:proofErr w:type="spellStart"/>
      <w:r w:rsidRPr="00BC65A2">
        <w:rPr>
          <w:rFonts w:cs="Arial"/>
          <w:b/>
          <w:bCs/>
          <w:sz w:val="24"/>
          <w:szCs w:val="24"/>
        </w:rPr>
        <w:t>palavra-chave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synchronized (</w:t>
      </w:r>
      <w:proofErr w:type="spellStart"/>
      <w:r w:rsidRPr="00BC65A2">
        <w:rPr>
          <w:rFonts w:cs="Arial"/>
          <w:b/>
          <w:bCs/>
          <w:sz w:val="24"/>
          <w:szCs w:val="24"/>
        </w:rPr>
        <w:t>métodos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e </w:t>
      </w:r>
      <w:proofErr w:type="spellStart"/>
      <w:r w:rsidRPr="00BC65A2">
        <w:rPr>
          <w:rFonts w:cs="Arial"/>
          <w:b/>
          <w:bCs/>
          <w:sz w:val="24"/>
          <w:szCs w:val="24"/>
        </w:rPr>
        <w:t>blocos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) e, </w:t>
      </w:r>
      <w:proofErr w:type="spellStart"/>
      <w:r w:rsidRPr="00BC65A2">
        <w:rPr>
          <w:rFonts w:cs="Arial"/>
          <w:b/>
          <w:bCs/>
          <w:sz w:val="24"/>
          <w:szCs w:val="24"/>
        </w:rPr>
        <w:t>opcionalmente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, classes do </w:t>
      </w:r>
      <w:proofErr w:type="spellStart"/>
      <w:r w:rsidRPr="00BC65A2">
        <w:rPr>
          <w:rFonts w:cs="Arial"/>
          <w:b/>
          <w:bCs/>
          <w:sz w:val="24"/>
          <w:szCs w:val="24"/>
        </w:rPr>
        <w:t>pacote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BC65A2">
        <w:rPr>
          <w:rFonts w:cs="Arial"/>
          <w:b/>
          <w:bCs/>
          <w:sz w:val="24"/>
          <w:szCs w:val="24"/>
        </w:rPr>
        <w:t>java.util</w:t>
      </w:r>
      <w:proofErr w:type="gramEnd"/>
      <w:r w:rsidRPr="00BC65A2">
        <w:rPr>
          <w:rFonts w:cs="Arial"/>
          <w:b/>
          <w:bCs/>
          <w:sz w:val="24"/>
          <w:szCs w:val="24"/>
        </w:rPr>
        <w:t>.concurrent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(</w:t>
      </w:r>
      <w:proofErr w:type="spellStart"/>
      <w:r w:rsidRPr="00BC65A2">
        <w:rPr>
          <w:rFonts w:cs="Arial"/>
          <w:b/>
          <w:bCs/>
          <w:sz w:val="24"/>
          <w:szCs w:val="24"/>
        </w:rPr>
        <w:t>como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AtomicInteger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ou</w:t>
      </w:r>
      <w:proofErr w:type="spellEnd"/>
      <w:r w:rsidRPr="00BC65A2">
        <w:rPr>
          <w:rFonts w:cs="Arial"/>
          <w:b/>
          <w:bCs/>
          <w:sz w:val="24"/>
          <w:szCs w:val="24"/>
        </w:rPr>
        <w:t xml:space="preserve"> </w:t>
      </w:r>
      <w:proofErr w:type="spellStart"/>
      <w:r w:rsidRPr="00BC65A2">
        <w:rPr>
          <w:rFonts w:cs="Arial"/>
          <w:b/>
          <w:bCs/>
          <w:sz w:val="24"/>
          <w:szCs w:val="24"/>
        </w:rPr>
        <w:t>ReentrantLock</w:t>
      </w:r>
      <w:proofErr w:type="spellEnd"/>
      <w:r w:rsidRPr="00BC65A2">
        <w:rPr>
          <w:rFonts w:cs="Arial"/>
          <w:b/>
          <w:bCs/>
          <w:sz w:val="24"/>
          <w:szCs w:val="24"/>
        </w:rPr>
        <w:t>).</w:t>
      </w:r>
    </w:p>
    <w:p w14:paraId="2AD3BC4C" w14:textId="77777777" w:rsidR="00096CF9" w:rsidRPr="00BC65A2" w:rsidRDefault="00096CF9" w:rsidP="00096CF9">
      <w:pPr>
        <w:rPr>
          <w:rFonts w:cs="Arial"/>
        </w:rPr>
      </w:pPr>
      <w:r w:rsidRPr="00BC65A2">
        <w:rPr>
          <w:rFonts w:cs="Arial"/>
        </w:rPr>
        <w:t xml:space="preserve">A </w:t>
      </w:r>
      <w:proofErr w:type="spellStart"/>
      <w:r w:rsidRPr="00BC65A2">
        <w:rPr>
          <w:rFonts w:cs="Arial"/>
        </w:rPr>
        <w:t>palavra-chave</w:t>
      </w:r>
      <w:proofErr w:type="spellEnd"/>
      <w:r w:rsidRPr="00BC65A2">
        <w:rPr>
          <w:rFonts w:cs="Arial"/>
        </w:rPr>
        <w:t xml:space="preserve"> synchronized </w:t>
      </w:r>
      <w:proofErr w:type="spellStart"/>
      <w:r w:rsidRPr="00BC65A2">
        <w:rPr>
          <w:rFonts w:cs="Arial"/>
        </w:rPr>
        <w:t>permite</w:t>
      </w:r>
      <w:proofErr w:type="spellEnd"/>
      <w:r w:rsidRPr="00BC65A2">
        <w:rPr>
          <w:rFonts w:cs="Arial"/>
        </w:rPr>
        <w:t xml:space="preserve"> que </w:t>
      </w:r>
      <w:proofErr w:type="spellStart"/>
      <w:r w:rsidRPr="00BC65A2">
        <w:rPr>
          <w:rFonts w:cs="Arial"/>
        </w:rPr>
        <w:t>somente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thread </w:t>
      </w:r>
      <w:proofErr w:type="spellStart"/>
      <w:r w:rsidRPr="00BC65A2">
        <w:rPr>
          <w:rFonts w:cs="Arial"/>
        </w:rPr>
        <w:t>por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vez</w:t>
      </w:r>
      <w:proofErr w:type="spellEnd"/>
      <w:r w:rsidRPr="00BC65A2">
        <w:rPr>
          <w:rFonts w:cs="Arial"/>
        </w:rPr>
        <w:t xml:space="preserve"> execute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parte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protegida</w:t>
      </w:r>
      <w:proofErr w:type="spellEnd"/>
      <w:r w:rsidRPr="00BC65A2">
        <w:rPr>
          <w:rFonts w:cs="Arial"/>
        </w:rPr>
        <w:t xml:space="preserve"> do </w:t>
      </w:r>
      <w:proofErr w:type="spellStart"/>
      <w:r w:rsidRPr="00BC65A2">
        <w:rPr>
          <w:rFonts w:cs="Arial"/>
        </w:rPr>
        <w:t>código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usando</w:t>
      </w:r>
      <w:proofErr w:type="spellEnd"/>
      <w:r w:rsidRPr="00BC65A2">
        <w:rPr>
          <w:rFonts w:cs="Arial"/>
        </w:rPr>
        <w:t xml:space="preserve"> o </w:t>
      </w:r>
      <w:proofErr w:type="spellStart"/>
      <w:r w:rsidRPr="00BC65A2">
        <w:rPr>
          <w:rFonts w:cs="Arial"/>
        </w:rPr>
        <w:t>mesmo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objeto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como</w:t>
      </w:r>
      <w:proofErr w:type="spellEnd"/>
      <w:r w:rsidRPr="00BC65A2">
        <w:rPr>
          <w:rFonts w:cs="Arial"/>
        </w:rPr>
        <w:t xml:space="preserve"> monitor. Essa </w:t>
      </w:r>
      <w:proofErr w:type="spellStart"/>
      <w:r w:rsidRPr="00BC65A2">
        <w:rPr>
          <w:rFonts w:cs="Arial"/>
        </w:rPr>
        <w:t>parte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recebe</w:t>
      </w:r>
      <w:proofErr w:type="spellEnd"/>
      <w:r w:rsidRPr="00BC65A2">
        <w:rPr>
          <w:rFonts w:cs="Arial"/>
        </w:rPr>
        <w:t xml:space="preserve"> o </w:t>
      </w:r>
      <w:proofErr w:type="spellStart"/>
      <w:r w:rsidRPr="00BC65A2">
        <w:rPr>
          <w:rFonts w:cs="Arial"/>
        </w:rPr>
        <w:t>nome</w:t>
      </w:r>
      <w:proofErr w:type="spellEnd"/>
      <w:r w:rsidRPr="00BC65A2">
        <w:rPr>
          <w:rFonts w:cs="Arial"/>
        </w:rPr>
        <w:t xml:space="preserve"> de </w:t>
      </w:r>
      <w:proofErr w:type="spellStart"/>
      <w:r w:rsidRPr="00BC65A2">
        <w:rPr>
          <w:rFonts w:cs="Arial"/>
        </w:rPr>
        <w:t>seção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crítica</w:t>
      </w:r>
      <w:proofErr w:type="spellEnd"/>
      <w:r w:rsidRPr="00BC65A2">
        <w:rPr>
          <w:rFonts w:cs="Arial"/>
        </w:rPr>
        <w:t>.</w:t>
      </w:r>
    </w:p>
    <w:p w14:paraId="17EB8AF3" w14:textId="77777777" w:rsidR="00096CF9" w:rsidRPr="00BC65A2" w:rsidRDefault="00096CF9" w:rsidP="00096CF9">
      <w:pPr>
        <w:rPr>
          <w:rFonts w:cs="Arial"/>
          <w:b/>
          <w:bCs/>
        </w:rPr>
      </w:pPr>
      <w:r w:rsidRPr="00BC65A2">
        <w:rPr>
          <w:rFonts w:cs="Arial"/>
          <w:b/>
          <w:bCs/>
        </w:rPr>
        <w:t>Método synchronized</w:t>
      </w:r>
    </w:p>
    <w:p w14:paraId="423E4FDD" w14:textId="77777777" w:rsidR="00096CF9" w:rsidRPr="00BC65A2" w:rsidRDefault="00096CF9" w:rsidP="00096CF9">
      <w:pPr>
        <w:pStyle w:val="Cdigo"/>
        <w:ind w:left="0"/>
        <w:rPr>
          <w:rFonts w:ascii="Arial" w:hAnsi="Arial" w:cs="Arial"/>
          <w:sz w:val="22"/>
        </w:rPr>
      </w:pPr>
      <w:r w:rsidRPr="00BC65A2">
        <w:rPr>
          <w:rFonts w:ascii="Arial" w:hAnsi="Arial" w:cs="Arial"/>
          <w:sz w:val="22"/>
        </w:rPr>
        <w:t xml:space="preserve">public synchronized void </w:t>
      </w:r>
      <w:proofErr w:type="spellStart"/>
      <w:proofErr w:type="gramStart"/>
      <w:r w:rsidRPr="00BC65A2">
        <w:rPr>
          <w:rFonts w:ascii="Arial" w:hAnsi="Arial" w:cs="Arial"/>
          <w:sz w:val="22"/>
        </w:rPr>
        <w:t>incrementar</w:t>
      </w:r>
      <w:proofErr w:type="spellEnd"/>
      <w:r w:rsidRPr="00BC65A2">
        <w:rPr>
          <w:rFonts w:ascii="Arial" w:hAnsi="Arial" w:cs="Arial"/>
          <w:sz w:val="22"/>
        </w:rPr>
        <w:t>(</w:t>
      </w:r>
      <w:proofErr w:type="gramEnd"/>
      <w:r w:rsidRPr="00BC65A2">
        <w:rPr>
          <w:rFonts w:ascii="Arial" w:hAnsi="Arial" w:cs="Arial"/>
          <w:sz w:val="22"/>
        </w:rPr>
        <w:t>) {</w:t>
      </w:r>
      <w:r w:rsidRPr="00BC65A2">
        <w:rPr>
          <w:rFonts w:ascii="Arial" w:hAnsi="Arial" w:cs="Arial"/>
          <w:sz w:val="22"/>
        </w:rPr>
        <w:br/>
      </w:r>
      <w:proofErr w:type="spellStart"/>
      <w:r w:rsidRPr="00BC65A2">
        <w:rPr>
          <w:rFonts w:ascii="Arial" w:hAnsi="Arial" w:cs="Arial"/>
          <w:sz w:val="22"/>
        </w:rPr>
        <w:t>contador</w:t>
      </w:r>
      <w:proofErr w:type="spellEnd"/>
      <w:r w:rsidRPr="00BC65A2">
        <w:rPr>
          <w:rFonts w:ascii="Arial" w:hAnsi="Arial" w:cs="Arial"/>
          <w:sz w:val="22"/>
        </w:rPr>
        <w:t>++;</w:t>
      </w:r>
      <w:r w:rsidRPr="00BC65A2">
        <w:rPr>
          <w:rFonts w:ascii="Arial" w:hAnsi="Arial" w:cs="Arial"/>
          <w:sz w:val="22"/>
        </w:rPr>
        <w:br/>
        <w:t>}</w:t>
      </w:r>
    </w:p>
    <w:p w14:paraId="3E425971" w14:textId="47819C14" w:rsidR="00096CF9" w:rsidRDefault="00096CF9" w:rsidP="00096CF9">
      <w:pPr>
        <w:spacing w:after="200" w:line="276" w:lineRule="auto"/>
        <w:jc w:val="left"/>
      </w:pPr>
      <w:r w:rsidRPr="00BC65A2">
        <w:rPr>
          <w:rFonts w:cs="Arial"/>
        </w:rPr>
        <w:t xml:space="preserve">Nesse </w:t>
      </w:r>
      <w:proofErr w:type="spellStart"/>
      <w:r w:rsidRPr="00BC65A2">
        <w:rPr>
          <w:rFonts w:cs="Arial"/>
        </w:rPr>
        <w:t>caso</w:t>
      </w:r>
      <w:proofErr w:type="spellEnd"/>
      <w:r w:rsidRPr="00BC65A2">
        <w:rPr>
          <w:rFonts w:cs="Arial"/>
        </w:rPr>
        <w:t xml:space="preserve">, </w:t>
      </w:r>
      <w:proofErr w:type="spellStart"/>
      <w:r w:rsidRPr="00BC65A2">
        <w:rPr>
          <w:rFonts w:cs="Arial"/>
        </w:rPr>
        <w:t>todo</w:t>
      </w:r>
      <w:proofErr w:type="spellEnd"/>
      <w:r w:rsidRPr="00BC65A2">
        <w:rPr>
          <w:rFonts w:cs="Arial"/>
        </w:rPr>
        <w:t xml:space="preserve"> o </w:t>
      </w:r>
      <w:proofErr w:type="spellStart"/>
      <w:r w:rsidRPr="00BC65A2">
        <w:rPr>
          <w:rFonts w:cs="Arial"/>
        </w:rPr>
        <w:t>método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fica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protegido</w:t>
      </w:r>
      <w:proofErr w:type="spellEnd"/>
      <w:r w:rsidRPr="00BC65A2">
        <w:rPr>
          <w:rFonts w:cs="Arial"/>
        </w:rPr>
        <w:t xml:space="preserve">. É </w:t>
      </w:r>
      <w:proofErr w:type="spellStart"/>
      <w:r w:rsidRPr="00BC65A2">
        <w:rPr>
          <w:rFonts w:cs="Arial"/>
        </w:rPr>
        <w:t>uma</w:t>
      </w:r>
      <w:proofErr w:type="spellEnd"/>
      <w:r w:rsidRPr="00BC65A2">
        <w:rPr>
          <w:rFonts w:cs="Arial"/>
        </w:rPr>
        <w:t xml:space="preserve"> forma simples de </w:t>
      </w:r>
      <w:proofErr w:type="spellStart"/>
      <w:r w:rsidRPr="00BC65A2">
        <w:rPr>
          <w:rFonts w:cs="Arial"/>
        </w:rPr>
        <w:t>sincronizar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quando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todas</w:t>
      </w:r>
      <w:proofErr w:type="spellEnd"/>
      <w:r w:rsidRPr="00BC65A2">
        <w:rPr>
          <w:rFonts w:cs="Arial"/>
        </w:rPr>
        <w:t xml:space="preserve"> as </w:t>
      </w:r>
      <w:proofErr w:type="spellStart"/>
      <w:r w:rsidRPr="00BC65A2">
        <w:rPr>
          <w:rFonts w:cs="Arial"/>
        </w:rPr>
        <w:t>operações</w:t>
      </w:r>
      <w:proofErr w:type="spellEnd"/>
      <w:r w:rsidRPr="00BC65A2">
        <w:rPr>
          <w:rFonts w:cs="Arial"/>
        </w:rPr>
        <w:t xml:space="preserve"> do </w:t>
      </w:r>
      <w:proofErr w:type="spellStart"/>
      <w:r w:rsidRPr="00BC65A2">
        <w:rPr>
          <w:rFonts w:cs="Arial"/>
        </w:rPr>
        <w:t>método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trabalham</w:t>
      </w:r>
      <w:proofErr w:type="spellEnd"/>
      <w:r w:rsidRPr="00BC65A2">
        <w:rPr>
          <w:rFonts w:cs="Arial"/>
        </w:rPr>
        <w:t xml:space="preserve"> com o </w:t>
      </w:r>
      <w:proofErr w:type="spellStart"/>
      <w:r w:rsidRPr="00BC65A2">
        <w:rPr>
          <w:rFonts w:cs="Arial"/>
        </w:rPr>
        <w:t>mesmo</w:t>
      </w:r>
      <w:proofErr w:type="spellEnd"/>
      <w:r w:rsidRPr="00BC65A2">
        <w:rPr>
          <w:rFonts w:cs="Arial"/>
        </w:rPr>
        <w:t xml:space="preserve"> dado </w:t>
      </w:r>
      <w:proofErr w:type="spellStart"/>
      <w:r w:rsidRPr="00BC65A2">
        <w:rPr>
          <w:rFonts w:cs="Arial"/>
        </w:rPr>
        <w:t>compartilhado</w:t>
      </w:r>
      <w:proofErr w:type="spellEnd"/>
    </w:p>
    <w:p w14:paraId="126E1EDE" w14:textId="77777777" w:rsidR="00096CF9" w:rsidRPr="00BC65A2" w:rsidRDefault="00096CF9" w:rsidP="00096CF9">
      <w:pPr>
        <w:rPr>
          <w:rFonts w:cs="Arial"/>
          <w:b/>
          <w:bCs/>
        </w:rPr>
      </w:pPr>
      <w:r w:rsidRPr="00BC65A2">
        <w:rPr>
          <w:rFonts w:cs="Arial"/>
          <w:b/>
          <w:bCs/>
        </w:rPr>
        <w:lastRenderedPageBreak/>
        <w:t>Bloco synchronized</w:t>
      </w:r>
    </w:p>
    <w:p w14:paraId="25A2E3D2" w14:textId="77777777" w:rsidR="00096CF9" w:rsidRPr="00BC65A2" w:rsidRDefault="00096CF9" w:rsidP="00096CF9">
      <w:pPr>
        <w:pStyle w:val="Cdigo"/>
        <w:ind w:left="0"/>
        <w:rPr>
          <w:rFonts w:ascii="Arial" w:hAnsi="Arial" w:cs="Arial"/>
          <w:sz w:val="22"/>
        </w:rPr>
      </w:pPr>
      <w:r w:rsidRPr="00BC65A2">
        <w:rPr>
          <w:rFonts w:ascii="Arial" w:hAnsi="Arial" w:cs="Arial"/>
          <w:sz w:val="22"/>
        </w:rPr>
        <w:t>synchronized (</w:t>
      </w:r>
      <w:proofErr w:type="spellStart"/>
      <w:r w:rsidRPr="00BC65A2">
        <w:rPr>
          <w:rFonts w:ascii="Arial" w:hAnsi="Arial" w:cs="Arial"/>
          <w:sz w:val="22"/>
        </w:rPr>
        <w:t>objetoCompartilhado</w:t>
      </w:r>
      <w:proofErr w:type="spellEnd"/>
      <w:r w:rsidRPr="00BC65A2">
        <w:rPr>
          <w:rFonts w:ascii="Arial" w:hAnsi="Arial" w:cs="Arial"/>
          <w:sz w:val="22"/>
        </w:rPr>
        <w:t>) {</w:t>
      </w:r>
      <w:r w:rsidRPr="00BC65A2">
        <w:rPr>
          <w:rFonts w:ascii="Arial" w:hAnsi="Arial" w:cs="Arial"/>
          <w:sz w:val="22"/>
        </w:rPr>
        <w:br/>
      </w:r>
      <w:proofErr w:type="spellStart"/>
      <w:r w:rsidRPr="00BC65A2">
        <w:rPr>
          <w:rFonts w:ascii="Arial" w:hAnsi="Arial" w:cs="Arial"/>
          <w:sz w:val="22"/>
        </w:rPr>
        <w:t>objetoCompartilhado.atualizar</w:t>
      </w:r>
      <w:proofErr w:type="spellEnd"/>
      <w:r w:rsidRPr="00BC65A2">
        <w:rPr>
          <w:rFonts w:ascii="Arial" w:hAnsi="Arial" w:cs="Arial"/>
          <w:sz w:val="22"/>
        </w:rPr>
        <w:t>();</w:t>
      </w:r>
      <w:r w:rsidRPr="00BC65A2">
        <w:rPr>
          <w:rFonts w:ascii="Arial" w:hAnsi="Arial" w:cs="Arial"/>
          <w:sz w:val="22"/>
        </w:rPr>
        <w:br/>
        <w:t>}</w:t>
      </w:r>
    </w:p>
    <w:p w14:paraId="750AB977" w14:textId="77777777" w:rsidR="00096CF9" w:rsidRPr="00BC65A2" w:rsidRDefault="00096CF9" w:rsidP="00096CF9">
      <w:pPr>
        <w:keepNext/>
        <w:rPr>
          <w:rFonts w:cs="Arial"/>
        </w:rPr>
      </w:pPr>
      <w:r w:rsidRPr="00BC65A2">
        <w:rPr>
          <w:rFonts w:cs="Arial"/>
        </w:rPr>
        <w:t xml:space="preserve">O </w:t>
      </w:r>
      <w:proofErr w:type="spellStart"/>
      <w:r w:rsidRPr="00BC65A2">
        <w:rPr>
          <w:rFonts w:cs="Arial"/>
        </w:rPr>
        <w:t>bloco</w:t>
      </w:r>
      <w:proofErr w:type="spellEnd"/>
      <w:r w:rsidRPr="00BC65A2">
        <w:rPr>
          <w:rFonts w:cs="Arial"/>
        </w:rPr>
        <w:t xml:space="preserve"> protege </w:t>
      </w:r>
      <w:proofErr w:type="spellStart"/>
      <w:r w:rsidRPr="00BC65A2">
        <w:rPr>
          <w:rFonts w:cs="Arial"/>
        </w:rPr>
        <w:t>apenas</w:t>
      </w:r>
      <w:proofErr w:type="spellEnd"/>
      <w:r w:rsidRPr="00BC65A2">
        <w:rPr>
          <w:rFonts w:cs="Arial"/>
        </w:rPr>
        <w:t xml:space="preserve"> as </w:t>
      </w:r>
      <w:proofErr w:type="spellStart"/>
      <w:r w:rsidRPr="00BC65A2">
        <w:rPr>
          <w:rFonts w:cs="Arial"/>
        </w:rPr>
        <w:t>instruções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necessárias</w:t>
      </w:r>
      <w:proofErr w:type="spellEnd"/>
      <w:r w:rsidRPr="00BC65A2">
        <w:rPr>
          <w:rFonts w:cs="Arial"/>
        </w:rPr>
        <w:t xml:space="preserve">. </w:t>
      </w:r>
      <w:proofErr w:type="spellStart"/>
      <w:r w:rsidRPr="00BC65A2">
        <w:rPr>
          <w:rFonts w:cs="Arial"/>
        </w:rPr>
        <w:t>Isso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pode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reduzir</w:t>
      </w:r>
      <w:proofErr w:type="spellEnd"/>
      <w:r w:rsidRPr="00BC65A2">
        <w:rPr>
          <w:rFonts w:cs="Arial"/>
        </w:rPr>
        <w:t xml:space="preserve"> o tempo de </w:t>
      </w:r>
      <w:proofErr w:type="spellStart"/>
      <w:r w:rsidRPr="00BC65A2">
        <w:rPr>
          <w:rFonts w:cs="Arial"/>
        </w:rPr>
        <w:t>bloqueio</w:t>
      </w:r>
      <w:proofErr w:type="spellEnd"/>
      <w:r w:rsidRPr="00BC65A2">
        <w:rPr>
          <w:rFonts w:cs="Arial"/>
        </w:rPr>
        <w:t xml:space="preserve"> e </w:t>
      </w:r>
      <w:proofErr w:type="spellStart"/>
      <w:r w:rsidRPr="00BC65A2">
        <w:rPr>
          <w:rFonts w:cs="Arial"/>
        </w:rPr>
        <w:t>deixar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outras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partes</w:t>
      </w:r>
      <w:proofErr w:type="spellEnd"/>
      <w:r w:rsidRPr="00BC65A2">
        <w:rPr>
          <w:rFonts w:cs="Arial"/>
        </w:rPr>
        <w:t xml:space="preserve"> do </w:t>
      </w:r>
      <w:proofErr w:type="spellStart"/>
      <w:r w:rsidRPr="00BC65A2">
        <w:rPr>
          <w:rFonts w:cs="Arial"/>
        </w:rPr>
        <w:t>método</w:t>
      </w:r>
      <w:proofErr w:type="spellEnd"/>
      <w:r w:rsidRPr="00BC65A2">
        <w:rPr>
          <w:rFonts w:cs="Arial"/>
        </w:rPr>
        <w:t xml:space="preserve"> livres para </w:t>
      </w:r>
      <w:proofErr w:type="spellStart"/>
      <w:r w:rsidRPr="00BC65A2">
        <w:rPr>
          <w:rFonts w:cs="Arial"/>
        </w:rPr>
        <w:t>execução</w:t>
      </w:r>
      <w:proofErr w:type="spellEnd"/>
      <w:r w:rsidRPr="00BC65A2">
        <w:rPr>
          <w:rFonts w:cs="Arial"/>
        </w:rPr>
        <w:t xml:space="preserve"> </w:t>
      </w:r>
      <w:proofErr w:type="spellStart"/>
      <w:r w:rsidRPr="00BC65A2">
        <w:rPr>
          <w:rFonts w:cs="Arial"/>
        </w:rPr>
        <w:t>concorrente</w:t>
      </w:r>
      <w:proofErr w:type="spellEnd"/>
      <w:r w:rsidRPr="00BC65A2">
        <w:rPr>
          <w:rFonts w:cs="Arial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082"/>
        <w:gridCol w:w="3005"/>
      </w:tblGrid>
      <w:tr w:rsidR="00096CF9" w14:paraId="56A55F69" w14:textId="77777777" w:rsidTr="00C2556B">
        <w:trPr>
          <w:cantSplit/>
          <w:tblHeader/>
          <w:jc w:val="center"/>
        </w:trPr>
        <w:tc>
          <w:tcPr>
            <w:tcW w:w="1984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A03B1" w14:textId="77777777" w:rsidR="00096CF9" w:rsidRDefault="00096CF9" w:rsidP="00C2556B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Recurso</w:t>
            </w:r>
            <w:proofErr w:type="spellEnd"/>
          </w:p>
        </w:tc>
        <w:tc>
          <w:tcPr>
            <w:tcW w:w="4082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C61B5" w14:textId="77777777" w:rsidR="00096CF9" w:rsidRDefault="00096CF9" w:rsidP="00C2556B">
            <w:pPr>
              <w:spacing w:after="0"/>
              <w:jc w:val="center"/>
            </w:pPr>
            <w:r>
              <w:rPr>
                <w:b/>
                <w:sz w:val="19"/>
              </w:rPr>
              <w:t>Uso principal</w:t>
            </w:r>
          </w:p>
        </w:tc>
        <w:tc>
          <w:tcPr>
            <w:tcW w:w="3005" w:type="dxa"/>
            <w:shd w:val="clear" w:color="auto" w:fill="CCC0D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D56BD" w14:textId="77777777" w:rsidR="00096CF9" w:rsidRDefault="00096CF9" w:rsidP="00C2556B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Observação</w:t>
            </w:r>
            <w:proofErr w:type="spellEnd"/>
          </w:p>
        </w:tc>
      </w:tr>
      <w:tr w:rsidR="00096CF9" w14:paraId="263D3E97" w14:textId="77777777" w:rsidTr="00C2556B">
        <w:trPr>
          <w:cantSplit/>
          <w:jc w:val="center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A1550" w14:textId="77777777" w:rsidR="00096CF9" w:rsidRDefault="00096CF9" w:rsidP="00C2556B">
            <w:pPr>
              <w:spacing w:after="0" w:line="240" w:lineRule="auto"/>
              <w:jc w:val="left"/>
            </w:pPr>
            <w:r>
              <w:rPr>
                <w:sz w:val="19"/>
              </w:rPr>
              <w:t>synchronized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0738F" w14:textId="77777777" w:rsidR="00096CF9" w:rsidRDefault="00096CF9" w:rsidP="00C2556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Proteger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blocos</w:t>
            </w:r>
            <w:proofErr w:type="spellEnd"/>
            <w:r>
              <w:rPr>
                <w:sz w:val="19"/>
              </w:rPr>
              <w:t xml:space="preserve"> que </w:t>
            </w:r>
            <w:proofErr w:type="spellStart"/>
            <w:r>
              <w:rPr>
                <w:sz w:val="19"/>
              </w:rPr>
              <w:t>usam</w:t>
            </w:r>
            <w:proofErr w:type="spellEnd"/>
            <w:r>
              <w:rPr>
                <w:sz w:val="19"/>
              </w:rPr>
              <w:t xml:space="preserve"> dados </w:t>
            </w:r>
            <w:proofErr w:type="spellStart"/>
            <w:r>
              <w:rPr>
                <w:sz w:val="19"/>
              </w:rPr>
              <w:t>compartilhados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DF218" w14:textId="77777777" w:rsidR="00096CF9" w:rsidRDefault="00096CF9" w:rsidP="00C2556B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bloqueio</w:t>
            </w:r>
            <w:proofErr w:type="spellEnd"/>
            <w:r>
              <w:rPr>
                <w:sz w:val="19"/>
              </w:rPr>
              <w:t xml:space="preserve"> é </w:t>
            </w:r>
            <w:proofErr w:type="spellStart"/>
            <w:r>
              <w:rPr>
                <w:sz w:val="19"/>
              </w:rPr>
              <w:t>liberado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automaticamente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sair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bloco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96CF9" w14:paraId="6EB9E4D8" w14:textId="77777777" w:rsidTr="00C2556B">
        <w:trPr>
          <w:cantSplit/>
          <w:jc w:val="center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6DF5B" w14:textId="77777777" w:rsidR="00096CF9" w:rsidRDefault="00096CF9" w:rsidP="00C2556B">
            <w:pPr>
              <w:spacing w:after="0" w:line="240" w:lineRule="auto"/>
              <w:jc w:val="left"/>
            </w:pPr>
            <w:proofErr w:type="spellStart"/>
            <w:r>
              <w:rPr>
                <w:sz w:val="19"/>
              </w:rPr>
              <w:t>AtomicInteger</w:t>
            </w:r>
            <w:proofErr w:type="spellEnd"/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357E3" w14:textId="77777777" w:rsidR="00096CF9" w:rsidRDefault="00096CF9" w:rsidP="00C2556B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Fazer </w:t>
            </w:r>
            <w:proofErr w:type="spellStart"/>
            <w:r>
              <w:rPr>
                <w:sz w:val="19"/>
              </w:rPr>
              <w:t>operações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atômicas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números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inteiros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F7149" w14:textId="77777777" w:rsidR="00096CF9" w:rsidRDefault="00096CF9" w:rsidP="00C2556B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É </w:t>
            </w:r>
            <w:proofErr w:type="spellStart"/>
            <w:r>
              <w:rPr>
                <w:sz w:val="19"/>
              </w:rPr>
              <w:t>útil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contadores</w:t>
            </w:r>
            <w:proofErr w:type="spellEnd"/>
            <w:r>
              <w:rPr>
                <w:sz w:val="19"/>
              </w:rPr>
              <w:t xml:space="preserve"> simples.</w:t>
            </w:r>
          </w:p>
        </w:tc>
      </w:tr>
      <w:tr w:rsidR="00096CF9" w14:paraId="0ADA46F5" w14:textId="77777777" w:rsidTr="00C2556B">
        <w:trPr>
          <w:cantSplit/>
          <w:jc w:val="center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D1ED0" w14:textId="77777777" w:rsidR="00096CF9" w:rsidRDefault="00096CF9" w:rsidP="00C2556B">
            <w:pPr>
              <w:spacing w:after="0" w:line="240" w:lineRule="auto"/>
              <w:jc w:val="left"/>
            </w:pPr>
            <w:proofErr w:type="spellStart"/>
            <w:r>
              <w:rPr>
                <w:sz w:val="19"/>
              </w:rPr>
              <w:t>ReentrantLock</w:t>
            </w:r>
            <w:proofErr w:type="spellEnd"/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40493" w14:textId="77777777" w:rsidR="00096CF9" w:rsidRDefault="00096CF9" w:rsidP="00C2556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Controlar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bloqueio</w:t>
            </w:r>
            <w:proofErr w:type="spellEnd"/>
            <w:r>
              <w:rPr>
                <w:sz w:val="19"/>
              </w:rPr>
              <w:t xml:space="preserve"> de forma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explícita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074B6" w14:textId="77777777" w:rsidR="00096CF9" w:rsidRDefault="00096CF9" w:rsidP="00C2556B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unlock </w:t>
            </w:r>
            <w:proofErr w:type="spellStart"/>
            <w:r>
              <w:rPr>
                <w:sz w:val="19"/>
              </w:rPr>
              <w:t>deve</w:t>
            </w:r>
            <w:proofErr w:type="spellEnd"/>
            <w:r>
              <w:rPr>
                <w:sz w:val="19"/>
              </w:rPr>
              <w:t xml:space="preserve"> ser </w:t>
            </w:r>
            <w:proofErr w:type="spellStart"/>
            <w:r>
              <w:rPr>
                <w:sz w:val="19"/>
              </w:rPr>
              <w:t>chamado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bloco</w:t>
            </w:r>
            <w:proofErr w:type="spellEnd"/>
            <w:r>
              <w:rPr>
                <w:sz w:val="19"/>
              </w:rPr>
              <w:t xml:space="preserve"> finally.</w:t>
            </w:r>
          </w:p>
        </w:tc>
      </w:tr>
    </w:tbl>
    <w:p w14:paraId="72E0DA80" w14:textId="77777777" w:rsidR="00096CF9" w:rsidRDefault="00096CF9" w:rsidP="00096CF9">
      <w:pPr>
        <w:spacing w:after="0"/>
      </w:pPr>
    </w:p>
    <w:p w14:paraId="372B54DD" w14:textId="77777777" w:rsidR="00096CF9" w:rsidRDefault="00096CF9" w:rsidP="00096CF9">
      <w:r>
        <w:t xml:space="preserve">A </w:t>
      </w:r>
      <w:proofErr w:type="spellStart"/>
      <w:r>
        <w:t>sincronização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compartilhado</w:t>
      </w:r>
      <w:proofErr w:type="spellEnd"/>
      <w:r>
        <w:t xml:space="preserve">. Usar </w:t>
      </w:r>
      <w:proofErr w:type="spellStart"/>
      <w:r>
        <w:t>bloqueios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excesso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o </w:t>
      </w:r>
      <w:proofErr w:type="spellStart"/>
      <w:r>
        <w:t>desempenho</w:t>
      </w:r>
      <w:proofErr w:type="spellEnd"/>
      <w:r>
        <w:t xml:space="preserve"> 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deadlocks,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que duas threads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pela </w:t>
      </w:r>
      <w:proofErr w:type="spellStart"/>
      <w:r>
        <w:t>outra</w:t>
      </w:r>
      <w:proofErr w:type="spellEnd"/>
      <w:r>
        <w:t>.</w:t>
      </w:r>
    </w:p>
    <w:p w14:paraId="0106E4DC" w14:textId="77777777" w:rsidR="00096CF9" w:rsidRDefault="00096CF9" w:rsidP="00096CF9"/>
    <w:p w14:paraId="14637F93" w14:textId="77777777" w:rsidR="00096CF9" w:rsidRPr="00BC65A2" w:rsidRDefault="00096CF9" w:rsidP="00096CF9">
      <w:pPr>
        <w:rPr>
          <w:b/>
          <w:bCs/>
          <w:sz w:val="24"/>
          <w:szCs w:val="24"/>
        </w:rPr>
      </w:pPr>
      <w:r w:rsidRPr="00BC65A2">
        <w:rPr>
          <w:b/>
          <w:bCs/>
          <w:sz w:val="24"/>
          <w:szCs w:val="24"/>
        </w:rPr>
        <w:t xml:space="preserve">7 - </w:t>
      </w:r>
      <w:proofErr w:type="spellStart"/>
      <w:r w:rsidRPr="00BC65A2">
        <w:rPr>
          <w:b/>
          <w:bCs/>
          <w:sz w:val="24"/>
          <w:szCs w:val="24"/>
        </w:rPr>
        <w:t>Conclusão</w:t>
      </w:r>
      <w:proofErr w:type="spellEnd"/>
      <w:r w:rsidRPr="00BC65A2">
        <w:rPr>
          <w:b/>
          <w:bCs/>
          <w:sz w:val="24"/>
          <w:szCs w:val="24"/>
        </w:rPr>
        <w:t xml:space="preserve"> </w:t>
      </w:r>
      <w:proofErr w:type="spellStart"/>
      <w:r w:rsidRPr="00BC65A2">
        <w:rPr>
          <w:b/>
          <w:bCs/>
          <w:sz w:val="24"/>
          <w:szCs w:val="24"/>
        </w:rPr>
        <w:t>pessoal</w:t>
      </w:r>
      <w:proofErr w:type="spellEnd"/>
      <w:r w:rsidRPr="00BC65A2">
        <w:rPr>
          <w:b/>
          <w:bCs/>
          <w:sz w:val="24"/>
          <w:szCs w:val="24"/>
        </w:rPr>
        <w:t xml:space="preserve">: </w:t>
      </w:r>
      <w:proofErr w:type="spellStart"/>
      <w:r w:rsidRPr="00BC65A2">
        <w:rPr>
          <w:b/>
          <w:bCs/>
          <w:sz w:val="24"/>
          <w:szCs w:val="24"/>
        </w:rPr>
        <w:t>principais</w:t>
      </w:r>
      <w:proofErr w:type="spellEnd"/>
      <w:r w:rsidRPr="00BC65A2">
        <w:rPr>
          <w:b/>
          <w:bCs/>
          <w:sz w:val="24"/>
          <w:szCs w:val="24"/>
        </w:rPr>
        <w:t xml:space="preserve"> </w:t>
      </w:r>
      <w:proofErr w:type="spellStart"/>
      <w:r w:rsidRPr="00BC65A2">
        <w:rPr>
          <w:b/>
          <w:bCs/>
          <w:sz w:val="24"/>
          <w:szCs w:val="24"/>
        </w:rPr>
        <w:t>dificuldades</w:t>
      </w:r>
      <w:proofErr w:type="spellEnd"/>
      <w:r w:rsidRPr="00BC65A2">
        <w:rPr>
          <w:b/>
          <w:bCs/>
          <w:sz w:val="24"/>
          <w:szCs w:val="24"/>
        </w:rPr>
        <w:t xml:space="preserve"> e </w:t>
      </w:r>
      <w:proofErr w:type="spellStart"/>
      <w:r w:rsidRPr="00BC65A2">
        <w:rPr>
          <w:b/>
          <w:bCs/>
          <w:sz w:val="24"/>
          <w:szCs w:val="24"/>
        </w:rPr>
        <w:t>aprendizados</w:t>
      </w:r>
      <w:proofErr w:type="spellEnd"/>
      <w:r w:rsidRPr="00BC65A2">
        <w:rPr>
          <w:b/>
          <w:bCs/>
          <w:sz w:val="24"/>
          <w:szCs w:val="24"/>
        </w:rPr>
        <w:t xml:space="preserve"> </w:t>
      </w:r>
      <w:proofErr w:type="spellStart"/>
      <w:r w:rsidRPr="00BC65A2">
        <w:rPr>
          <w:b/>
          <w:bCs/>
          <w:sz w:val="24"/>
          <w:szCs w:val="24"/>
        </w:rPr>
        <w:t>durante</w:t>
      </w:r>
      <w:proofErr w:type="spellEnd"/>
      <w:r w:rsidRPr="00BC65A2">
        <w:rPr>
          <w:b/>
          <w:bCs/>
          <w:sz w:val="24"/>
          <w:szCs w:val="24"/>
        </w:rPr>
        <w:t xml:space="preserve"> a </w:t>
      </w:r>
      <w:proofErr w:type="spellStart"/>
      <w:r w:rsidRPr="00BC65A2">
        <w:rPr>
          <w:b/>
          <w:bCs/>
          <w:sz w:val="24"/>
          <w:szCs w:val="24"/>
        </w:rPr>
        <w:t>pesquisa</w:t>
      </w:r>
      <w:proofErr w:type="spellEnd"/>
      <w:r w:rsidRPr="00BC65A2">
        <w:rPr>
          <w:b/>
          <w:bCs/>
          <w:sz w:val="24"/>
          <w:szCs w:val="24"/>
        </w:rPr>
        <w:t>.</w:t>
      </w:r>
    </w:p>
    <w:p w14:paraId="4821E359" w14:textId="77777777" w:rsidR="00096CF9" w:rsidRPr="00BC65A2" w:rsidRDefault="00096CF9" w:rsidP="00096CF9">
      <w:pPr>
        <w:pStyle w:val="NormalWeb"/>
        <w:rPr>
          <w:rFonts w:ascii="Arial" w:hAnsi="Arial" w:cs="Arial"/>
          <w:sz w:val="22"/>
          <w:szCs w:val="22"/>
        </w:rPr>
      </w:pPr>
      <w:r w:rsidRPr="00BC65A2">
        <w:rPr>
          <w:rFonts w:ascii="Arial" w:hAnsi="Arial" w:cs="Arial"/>
          <w:sz w:val="22"/>
          <w:szCs w:val="22"/>
        </w:rPr>
        <w:t xml:space="preserve">Aprendi a diferença entre </w:t>
      </w:r>
      <w:proofErr w:type="gramStart"/>
      <w:r w:rsidRPr="00BC65A2">
        <w:rPr>
          <w:rStyle w:val="CdigoHTML"/>
          <w:rFonts w:ascii="Arial" w:hAnsi="Arial" w:cs="Arial"/>
          <w:sz w:val="22"/>
          <w:szCs w:val="22"/>
        </w:rPr>
        <w:t>start(</w:t>
      </w:r>
      <w:proofErr w:type="gramEnd"/>
      <w:r w:rsidRPr="00BC65A2">
        <w:rPr>
          <w:rStyle w:val="CdigoHTML"/>
          <w:rFonts w:ascii="Arial" w:hAnsi="Arial" w:cs="Arial"/>
          <w:sz w:val="22"/>
          <w:szCs w:val="22"/>
        </w:rPr>
        <w:t>)</w:t>
      </w:r>
      <w:r w:rsidRPr="00BC65A2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BC65A2">
        <w:rPr>
          <w:rStyle w:val="CdigoHTML"/>
          <w:rFonts w:ascii="Arial" w:hAnsi="Arial" w:cs="Arial"/>
          <w:sz w:val="22"/>
          <w:szCs w:val="22"/>
        </w:rPr>
        <w:t>run</w:t>
      </w:r>
      <w:proofErr w:type="spellEnd"/>
      <w:r w:rsidRPr="00BC65A2">
        <w:rPr>
          <w:rStyle w:val="CdigoHTML"/>
          <w:rFonts w:ascii="Arial" w:hAnsi="Arial" w:cs="Arial"/>
          <w:sz w:val="22"/>
          <w:szCs w:val="22"/>
        </w:rPr>
        <w:t>()</w:t>
      </w:r>
      <w:r w:rsidRPr="00BC65A2">
        <w:rPr>
          <w:rFonts w:ascii="Arial" w:hAnsi="Arial" w:cs="Arial"/>
          <w:sz w:val="22"/>
          <w:szCs w:val="22"/>
        </w:rPr>
        <w:t xml:space="preserve"> também me confundiu. Depois da pesquisa, entendi que </w:t>
      </w:r>
      <w:proofErr w:type="gramStart"/>
      <w:r w:rsidRPr="00BC65A2">
        <w:rPr>
          <w:rStyle w:val="CdigoHTML"/>
          <w:rFonts w:ascii="Arial" w:hAnsi="Arial" w:cs="Arial"/>
          <w:sz w:val="22"/>
          <w:szCs w:val="22"/>
        </w:rPr>
        <w:t>start(</w:t>
      </w:r>
      <w:proofErr w:type="gramEnd"/>
      <w:r w:rsidRPr="00BC65A2">
        <w:rPr>
          <w:rStyle w:val="CdigoHTML"/>
          <w:rFonts w:ascii="Arial" w:hAnsi="Arial" w:cs="Arial"/>
          <w:sz w:val="22"/>
          <w:szCs w:val="22"/>
        </w:rPr>
        <w:t>)</w:t>
      </w:r>
      <w:r w:rsidRPr="00BC65A2">
        <w:rPr>
          <w:rFonts w:ascii="Arial" w:hAnsi="Arial" w:cs="Arial"/>
          <w:sz w:val="22"/>
          <w:szCs w:val="22"/>
        </w:rPr>
        <w:t xml:space="preserve"> inicia uma nova thread, enquanto chamar </w:t>
      </w:r>
      <w:proofErr w:type="spellStart"/>
      <w:r w:rsidRPr="00BC65A2">
        <w:rPr>
          <w:rStyle w:val="CdigoHTML"/>
          <w:rFonts w:ascii="Arial" w:hAnsi="Arial" w:cs="Arial"/>
          <w:sz w:val="22"/>
          <w:szCs w:val="22"/>
        </w:rPr>
        <w:t>run</w:t>
      </w:r>
      <w:proofErr w:type="spellEnd"/>
      <w:r w:rsidRPr="00BC65A2">
        <w:rPr>
          <w:rStyle w:val="CdigoHTML"/>
          <w:rFonts w:ascii="Arial" w:hAnsi="Arial" w:cs="Arial"/>
          <w:sz w:val="22"/>
          <w:szCs w:val="22"/>
        </w:rPr>
        <w:t>()</w:t>
      </w:r>
      <w:r w:rsidRPr="00BC65A2">
        <w:rPr>
          <w:rFonts w:ascii="Arial" w:hAnsi="Arial" w:cs="Arial"/>
          <w:sz w:val="22"/>
          <w:szCs w:val="22"/>
        </w:rPr>
        <w:t xml:space="preserve"> diretamente apenas executa o método </w:t>
      </w:r>
      <w:proofErr w:type="spellStart"/>
      <w:r w:rsidRPr="00BC65A2">
        <w:rPr>
          <w:rFonts w:ascii="Arial" w:hAnsi="Arial" w:cs="Arial"/>
          <w:sz w:val="22"/>
          <w:szCs w:val="22"/>
        </w:rPr>
        <w:t>na</w:t>
      </w:r>
      <w:proofErr w:type="spellEnd"/>
      <w:r w:rsidRPr="00BC65A2">
        <w:rPr>
          <w:rFonts w:ascii="Arial" w:hAnsi="Arial" w:cs="Arial"/>
          <w:sz w:val="22"/>
          <w:szCs w:val="22"/>
        </w:rPr>
        <w:t xml:space="preserve"> thread atual.</w:t>
      </w:r>
    </w:p>
    <w:p w14:paraId="571BA8F8" w14:textId="77777777" w:rsidR="00096CF9" w:rsidRPr="00BC65A2" w:rsidRDefault="00096CF9" w:rsidP="00096CF9">
      <w:pPr>
        <w:pStyle w:val="NormalWeb"/>
        <w:rPr>
          <w:rFonts w:ascii="Arial" w:hAnsi="Arial" w:cs="Arial"/>
          <w:sz w:val="22"/>
          <w:szCs w:val="22"/>
        </w:rPr>
      </w:pPr>
      <w:r w:rsidRPr="00BC65A2">
        <w:rPr>
          <w:rFonts w:ascii="Arial" w:hAnsi="Arial" w:cs="Arial"/>
          <w:sz w:val="22"/>
          <w:szCs w:val="22"/>
        </w:rPr>
        <w:t xml:space="preserve">Também aprendi para que servem </w:t>
      </w:r>
      <w:proofErr w:type="spellStart"/>
      <w:proofErr w:type="gramStart"/>
      <w:r w:rsidRPr="00BC65A2">
        <w:rPr>
          <w:rStyle w:val="CdigoHTML"/>
          <w:rFonts w:ascii="Arial" w:hAnsi="Arial" w:cs="Arial"/>
          <w:sz w:val="22"/>
          <w:szCs w:val="22"/>
        </w:rPr>
        <w:t>sleep</w:t>
      </w:r>
      <w:proofErr w:type="spellEnd"/>
      <w:r w:rsidRPr="00BC65A2">
        <w:rPr>
          <w:rStyle w:val="CdigoHTML"/>
          <w:rFonts w:ascii="Arial" w:hAnsi="Arial" w:cs="Arial"/>
          <w:sz w:val="22"/>
          <w:szCs w:val="22"/>
        </w:rPr>
        <w:t>(</w:t>
      </w:r>
      <w:proofErr w:type="gramEnd"/>
      <w:r w:rsidRPr="00BC65A2">
        <w:rPr>
          <w:rStyle w:val="CdigoHTML"/>
          <w:rFonts w:ascii="Arial" w:hAnsi="Arial" w:cs="Arial"/>
          <w:sz w:val="22"/>
          <w:szCs w:val="22"/>
        </w:rPr>
        <w:t>)</w:t>
      </w:r>
      <w:r w:rsidRPr="00BC65A2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BC65A2">
        <w:rPr>
          <w:rStyle w:val="CdigoHTML"/>
          <w:rFonts w:ascii="Arial" w:hAnsi="Arial" w:cs="Arial"/>
          <w:sz w:val="22"/>
          <w:szCs w:val="22"/>
        </w:rPr>
        <w:t>join</w:t>
      </w:r>
      <w:proofErr w:type="spellEnd"/>
      <w:r w:rsidRPr="00BC65A2">
        <w:rPr>
          <w:rStyle w:val="CdigoHTML"/>
          <w:rFonts w:ascii="Arial" w:hAnsi="Arial" w:cs="Arial"/>
          <w:sz w:val="22"/>
          <w:szCs w:val="22"/>
        </w:rPr>
        <w:t>()</w:t>
      </w:r>
      <w:r w:rsidRPr="00BC65A2">
        <w:rPr>
          <w:rFonts w:ascii="Arial" w:hAnsi="Arial" w:cs="Arial"/>
          <w:sz w:val="22"/>
          <w:szCs w:val="22"/>
        </w:rPr>
        <w:t xml:space="preserve">. O </w:t>
      </w:r>
      <w:proofErr w:type="spellStart"/>
      <w:proofErr w:type="gramStart"/>
      <w:r w:rsidRPr="00BC65A2">
        <w:rPr>
          <w:rStyle w:val="CdigoHTML"/>
          <w:rFonts w:ascii="Arial" w:hAnsi="Arial" w:cs="Arial"/>
          <w:sz w:val="22"/>
          <w:szCs w:val="22"/>
        </w:rPr>
        <w:t>sleep</w:t>
      </w:r>
      <w:proofErr w:type="spellEnd"/>
      <w:r w:rsidRPr="00BC65A2">
        <w:rPr>
          <w:rStyle w:val="CdigoHTML"/>
          <w:rFonts w:ascii="Arial" w:hAnsi="Arial" w:cs="Arial"/>
          <w:sz w:val="22"/>
          <w:szCs w:val="22"/>
        </w:rPr>
        <w:t>(</w:t>
      </w:r>
      <w:proofErr w:type="gramEnd"/>
      <w:r w:rsidRPr="00BC65A2">
        <w:rPr>
          <w:rStyle w:val="CdigoHTML"/>
          <w:rFonts w:ascii="Arial" w:hAnsi="Arial" w:cs="Arial"/>
          <w:sz w:val="22"/>
          <w:szCs w:val="22"/>
        </w:rPr>
        <w:t>)</w:t>
      </w:r>
      <w:r w:rsidRPr="00BC65A2">
        <w:rPr>
          <w:rFonts w:ascii="Arial" w:hAnsi="Arial" w:cs="Arial"/>
          <w:sz w:val="22"/>
          <w:szCs w:val="22"/>
        </w:rPr>
        <w:t xml:space="preserve"> pausa a thread por um tempo, enquanto o </w:t>
      </w:r>
      <w:proofErr w:type="spellStart"/>
      <w:r w:rsidRPr="00BC65A2">
        <w:rPr>
          <w:rStyle w:val="CdigoHTML"/>
          <w:rFonts w:ascii="Arial" w:hAnsi="Arial" w:cs="Arial"/>
          <w:sz w:val="22"/>
          <w:szCs w:val="22"/>
        </w:rPr>
        <w:t>join</w:t>
      </w:r>
      <w:proofErr w:type="spellEnd"/>
      <w:r w:rsidRPr="00BC65A2">
        <w:rPr>
          <w:rStyle w:val="CdigoHTML"/>
          <w:rFonts w:ascii="Arial" w:hAnsi="Arial" w:cs="Arial"/>
          <w:sz w:val="22"/>
          <w:szCs w:val="22"/>
        </w:rPr>
        <w:t>()</w:t>
      </w:r>
      <w:r w:rsidRPr="00BC65A2">
        <w:rPr>
          <w:rFonts w:ascii="Arial" w:hAnsi="Arial" w:cs="Arial"/>
          <w:sz w:val="22"/>
          <w:szCs w:val="22"/>
        </w:rPr>
        <w:t xml:space="preserve"> faz uma thread esperar que outra termine.</w:t>
      </w:r>
    </w:p>
    <w:p w14:paraId="4D34E1C4" w14:textId="5ACA8FBA" w:rsidR="00096CF9" w:rsidRPr="00096CF9" w:rsidRDefault="00096CF9" w:rsidP="00096CF9">
      <w:pPr>
        <w:pStyle w:val="NormalWeb"/>
        <w:rPr>
          <w:rFonts w:ascii="Arial" w:hAnsi="Arial" w:cs="Arial"/>
          <w:sz w:val="22"/>
          <w:szCs w:val="22"/>
        </w:rPr>
      </w:pPr>
      <w:r w:rsidRPr="00BC65A2">
        <w:rPr>
          <w:rFonts w:ascii="Arial" w:hAnsi="Arial" w:cs="Arial"/>
          <w:sz w:val="22"/>
          <w:szCs w:val="22"/>
        </w:rPr>
        <w:t xml:space="preserve">E também quando </w:t>
      </w:r>
      <w:proofErr w:type="gramStart"/>
      <w:r w:rsidRPr="00BC65A2">
        <w:rPr>
          <w:rFonts w:ascii="Arial" w:hAnsi="Arial" w:cs="Arial"/>
          <w:sz w:val="22"/>
          <w:szCs w:val="22"/>
        </w:rPr>
        <w:t>várias threads</w:t>
      </w:r>
      <w:proofErr w:type="gramEnd"/>
      <w:r w:rsidRPr="00BC65A2">
        <w:rPr>
          <w:rFonts w:ascii="Arial" w:hAnsi="Arial" w:cs="Arial"/>
          <w:sz w:val="22"/>
          <w:szCs w:val="22"/>
        </w:rPr>
        <w:t xml:space="preserve"> alteram a mesma informação ao mesmo tempo, o programa pode apresentar resultados errados. O </w:t>
      </w:r>
      <w:proofErr w:type="spellStart"/>
      <w:r w:rsidRPr="00BC65A2">
        <w:rPr>
          <w:rStyle w:val="CdigoHTML"/>
          <w:rFonts w:ascii="Arial" w:hAnsi="Arial" w:cs="Arial"/>
          <w:sz w:val="22"/>
          <w:szCs w:val="22"/>
        </w:rPr>
        <w:t>synchronized</w:t>
      </w:r>
      <w:proofErr w:type="spellEnd"/>
      <w:r w:rsidRPr="00BC65A2">
        <w:rPr>
          <w:rFonts w:ascii="Arial" w:hAnsi="Arial" w:cs="Arial"/>
          <w:sz w:val="22"/>
          <w:szCs w:val="22"/>
        </w:rPr>
        <w:t xml:space="preserve"> ajuda a evitar esse problema, permitindo que apenas </w:t>
      </w:r>
      <w:proofErr w:type="gramStart"/>
      <w:r w:rsidRPr="00BC65A2">
        <w:rPr>
          <w:rFonts w:ascii="Arial" w:hAnsi="Arial" w:cs="Arial"/>
          <w:sz w:val="22"/>
          <w:szCs w:val="22"/>
        </w:rPr>
        <w:t>uma thread</w:t>
      </w:r>
      <w:proofErr w:type="gramEnd"/>
      <w:r w:rsidRPr="00BC65A2">
        <w:rPr>
          <w:rFonts w:ascii="Arial" w:hAnsi="Arial" w:cs="Arial"/>
          <w:sz w:val="22"/>
          <w:szCs w:val="22"/>
        </w:rPr>
        <w:t xml:space="preserve"> por vez execute a parte protegida do código</w:t>
      </w:r>
    </w:p>
    <w:sectPr w:rsidR="00096CF9" w:rsidRPr="00096CF9" w:rsidSect="00096CF9">
      <w:pgSz w:w="11906" w:h="16838" w:code="9"/>
      <w:pgMar w:top="1701" w:right="1134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52FAC" w14:textId="77777777" w:rsidR="00964708" w:rsidRDefault="00964708">
      <w:pPr>
        <w:spacing w:after="0" w:line="240" w:lineRule="auto"/>
      </w:pPr>
      <w:r>
        <w:separator/>
      </w:r>
    </w:p>
  </w:endnote>
  <w:endnote w:type="continuationSeparator" w:id="0">
    <w:p w14:paraId="2856025C" w14:textId="77777777" w:rsidR="00964708" w:rsidRDefault="0096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BDE6D" w14:textId="77777777" w:rsidR="00964708" w:rsidRDefault="00964708">
      <w:pPr>
        <w:spacing w:after="0" w:line="240" w:lineRule="auto"/>
      </w:pPr>
      <w:r>
        <w:separator/>
      </w:r>
    </w:p>
  </w:footnote>
  <w:footnote w:type="continuationSeparator" w:id="0">
    <w:p w14:paraId="2CA14A1B" w14:textId="77777777" w:rsidR="00964708" w:rsidRDefault="0096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983359">
    <w:abstractNumId w:val="8"/>
  </w:num>
  <w:num w:numId="2" w16cid:durableId="2089884612">
    <w:abstractNumId w:val="6"/>
  </w:num>
  <w:num w:numId="3" w16cid:durableId="1871644088">
    <w:abstractNumId w:val="5"/>
  </w:num>
  <w:num w:numId="4" w16cid:durableId="1254557906">
    <w:abstractNumId w:val="4"/>
  </w:num>
  <w:num w:numId="5" w16cid:durableId="2121754589">
    <w:abstractNumId w:val="7"/>
  </w:num>
  <w:num w:numId="6" w16cid:durableId="1741488144">
    <w:abstractNumId w:val="3"/>
  </w:num>
  <w:num w:numId="7" w16cid:durableId="1372002588">
    <w:abstractNumId w:val="2"/>
  </w:num>
  <w:num w:numId="8" w16cid:durableId="1517233367">
    <w:abstractNumId w:val="1"/>
  </w:num>
  <w:num w:numId="9" w16cid:durableId="64018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CF9"/>
    <w:rsid w:val="0015074B"/>
    <w:rsid w:val="0029639D"/>
    <w:rsid w:val="00326F90"/>
    <w:rsid w:val="00440AC0"/>
    <w:rsid w:val="006635D9"/>
    <w:rsid w:val="006F3D5E"/>
    <w:rsid w:val="007328F3"/>
    <w:rsid w:val="00964708"/>
    <w:rsid w:val="00983C22"/>
    <w:rsid w:val="00AA1D8D"/>
    <w:rsid w:val="00B47730"/>
    <w:rsid w:val="00BC65A2"/>
    <w:rsid w:val="00CB0664"/>
    <w:rsid w:val="00EA04A3"/>
    <w:rsid w:val="00ED2CCC"/>
    <w:rsid w:val="00F53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A3524"/>
  <w14:defaultImageDpi w14:val="300"/>
  <w15:docId w15:val="{7F411CE0-4D27-4A4B-8ACE-EE3EE95C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  <w:jc w:val="both"/>
    </w:pPr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keepLines/>
      <w:spacing w:before="80" w:after="120" w:line="240" w:lineRule="auto"/>
      <w:ind w:left="454" w:right="227"/>
    </w:pPr>
    <w:rPr>
      <w:rFonts w:ascii="Consolas" w:eastAsia="Consolas" w:hAnsi="Consolas"/>
      <w:color w:val="000000"/>
      <w:sz w:val="18"/>
    </w:rPr>
  </w:style>
  <w:style w:type="paragraph" w:customStyle="1" w:styleId="Referncia">
    <w:name w:val="Referência"/>
    <w:pPr>
      <w:spacing w:after="100" w:line="240" w:lineRule="auto"/>
      <w:ind w:left="397" w:hanging="397"/>
    </w:pPr>
    <w:rPr>
      <w:rFonts w:ascii="Arial" w:eastAsia="Arial" w:hAnsi="Arial"/>
      <w:color w:val="000000"/>
      <w:sz w:val="19"/>
    </w:rPr>
  </w:style>
  <w:style w:type="character" w:styleId="Hyperlink">
    <w:name w:val="Hyperlink"/>
    <w:basedOn w:val="Fontepargpadro"/>
    <w:uiPriority w:val="99"/>
    <w:semiHidden/>
    <w:unhideWhenUsed/>
    <w:rsid w:val="006635D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C65A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BC65A2"/>
    <w:rPr>
      <w:rFonts w:ascii="Courier New" w:eastAsia="Times New Roman" w:hAnsi="Courier New" w:cs="Courier New"/>
      <w:sz w:val="20"/>
      <w:szCs w:val="20"/>
    </w:rPr>
  </w:style>
  <w:style w:type="paragraph" w:customStyle="1" w:styleId="CapaModelo">
    <w:name w:val="Capa Modelo"/>
    <w:pPr>
      <w:spacing w:after="0" w:line="360" w:lineRule="auto"/>
      <w:ind w:firstLine="850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8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url?sa=i&amp;source=web&amp;rct=j&amp;url=https://learn.microsoft.com/pt-br/windows/win32/procthread/processes-and-threads&amp;ved=2ahUKEwiDm-DV9KOXAxUKqZUCHU6mDtIQy_kOegoIAggACAAICRAC&amp;opi=89978449&amp;cd&amp;psig=AOvVaw0rif0y0__VTI-qpFDN3tsE&amp;ust=179132523920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1123</Words>
  <Characters>6067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Threads em Java</vt:lpstr>
      <vt:lpstr/>
    </vt:vector>
  </TitlesOfParts>
  <Manager/>
  <Company/>
  <LinksUpToDate>false</LinksUpToDate>
  <CharactersWithSpaces>7176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Threads em Java</dc:title>
  <dc:subject>Relatório teórico sobre threads e concorrência</dc:subject>
  <dc:creator>Paulo Cesar Soares</dc:creator>
  <cp:keywords>Java, threads, concorrência, sincronização</cp:keywords>
  <dc:description>generated by python-docx</dc:description>
  <cp:lastModifiedBy>Paulo Cesar Soares</cp:lastModifiedBy>
  <cp:revision>4</cp:revision>
  <dcterms:created xsi:type="dcterms:W3CDTF">2026-10-05T23:29:00Z</dcterms:created>
  <dcterms:modified xsi:type="dcterms:W3CDTF">2026-10-06T00:43:00Z</dcterms:modified>
  <cp:category/>
</cp:coreProperties>
</file>